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779DD" w14:textId="77777777" w:rsidR="004B2F2D" w:rsidRDefault="00000000">
      <w:pPr>
        <w:pStyle w:val="Kop1"/>
      </w:pPr>
      <w:r>
        <w:t>Database specificatie – Jamin Manager (Opdracht 3)</w:t>
      </w:r>
    </w:p>
    <w:p w14:paraId="055AE63C" w14:textId="77777777" w:rsidR="004B2F2D" w:rsidRDefault="00000000">
      <w:r>
        <w:t>Project: Jamin Manager – Backend Opdracht 3</w:t>
      </w:r>
      <w:r>
        <w:br/>
        <w:t>Database: MySQL (schema: jamin)</w:t>
      </w:r>
      <w:r>
        <w:br/>
        <w:t>Datum: 07-01-2026</w:t>
      </w:r>
      <w:r>
        <w:br/>
        <w:t>Versie: 1.0</w:t>
      </w:r>
      <w:r>
        <w:br/>
      </w:r>
    </w:p>
    <w:p w14:paraId="0B3F4233" w14:textId="77777777" w:rsidR="004B2F2D" w:rsidRDefault="00000000">
      <w:pPr>
        <w:pStyle w:val="Kop2"/>
      </w:pPr>
      <w:r>
        <w:t>Algemene afspraken</w:t>
      </w:r>
    </w:p>
    <w:p w14:paraId="14DB4D10" w14:textId="77777777" w:rsidR="004B2F2D" w:rsidRDefault="00000000">
      <w:r>
        <w:t>• Alle tabellen bevatten de verplichte systeemvelden: IsActief (BIT), Opmerking (VARCHAR(250)), DatumAangemaakt (DATETIME(6)), DatumGewijzigd (DATETIME(6)).</w:t>
      </w:r>
    </w:p>
    <w:p w14:paraId="3C280A92" w14:textId="77777777" w:rsidR="004B2F2D" w:rsidRDefault="00000000">
      <w:r>
        <w:t>• Primary keys zijn INT AUTO_INCREMENT (Id).</w:t>
      </w:r>
    </w:p>
    <w:p w14:paraId="672A5FE0" w14:textId="77777777" w:rsidR="004B2F2D" w:rsidRDefault="00000000">
      <w:r>
        <w:t>• Foreign keys leggen relaties tussen entiteiten vast.</w:t>
      </w:r>
    </w:p>
    <w:p w14:paraId="5FACF03C" w14:textId="77777777" w:rsidR="004B2F2D" w:rsidRDefault="00000000">
      <w:pPr>
        <w:pStyle w:val="Kop2"/>
      </w:pPr>
      <w:r>
        <w:t>Tabel: Contact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019"/>
        <w:gridCol w:w="1724"/>
        <w:gridCol w:w="1589"/>
        <w:gridCol w:w="1571"/>
        <w:gridCol w:w="1727"/>
      </w:tblGrid>
      <w:tr w:rsidR="004B2F2D" w14:paraId="17063FCA" w14:textId="77777777">
        <w:tc>
          <w:tcPr>
            <w:tcW w:w="1728" w:type="dxa"/>
          </w:tcPr>
          <w:p w14:paraId="0889222A" w14:textId="77777777" w:rsidR="004B2F2D" w:rsidRDefault="00000000">
            <w:r>
              <w:t>Kolom</w:t>
            </w:r>
          </w:p>
        </w:tc>
        <w:tc>
          <w:tcPr>
            <w:tcW w:w="1728" w:type="dxa"/>
          </w:tcPr>
          <w:p w14:paraId="0FF05C1C" w14:textId="77777777" w:rsidR="004B2F2D" w:rsidRDefault="00000000">
            <w:r>
              <w:t>Datatype</w:t>
            </w:r>
          </w:p>
        </w:tc>
        <w:tc>
          <w:tcPr>
            <w:tcW w:w="1728" w:type="dxa"/>
          </w:tcPr>
          <w:p w14:paraId="130A5027" w14:textId="77777777" w:rsidR="004B2F2D" w:rsidRDefault="00000000">
            <w:r>
              <w:t>Sleutel</w:t>
            </w:r>
          </w:p>
        </w:tc>
        <w:tc>
          <w:tcPr>
            <w:tcW w:w="1728" w:type="dxa"/>
          </w:tcPr>
          <w:p w14:paraId="0DB1A191" w14:textId="77777777" w:rsidR="004B2F2D" w:rsidRDefault="00000000">
            <w:r>
              <w:t>NULL</w:t>
            </w:r>
          </w:p>
        </w:tc>
        <w:tc>
          <w:tcPr>
            <w:tcW w:w="1728" w:type="dxa"/>
          </w:tcPr>
          <w:p w14:paraId="728FF065" w14:textId="77777777" w:rsidR="004B2F2D" w:rsidRDefault="00000000">
            <w:r>
              <w:t>Omschrijving</w:t>
            </w:r>
          </w:p>
        </w:tc>
      </w:tr>
      <w:tr w:rsidR="004B2F2D" w14:paraId="0218C93A" w14:textId="77777777">
        <w:tc>
          <w:tcPr>
            <w:tcW w:w="1728" w:type="dxa"/>
          </w:tcPr>
          <w:p w14:paraId="65C9EDD7" w14:textId="77777777" w:rsidR="004B2F2D" w:rsidRDefault="00000000">
            <w:r>
              <w:t>Id</w:t>
            </w:r>
          </w:p>
        </w:tc>
        <w:tc>
          <w:tcPr>
            <w:tcW w:w="1728" w:type="dxa"/>
          </w:tcPr>
          <w:p w14:paraId="0EB6398F" w14:textId="77777777" w:rsidR="004B2F2D" w:rsidRDefault="00000000">
            <w:r>
              <w:t>INT (AI)</w:t>
            </w:r>
          </w:p>
        </w:tc>
        <w:tc>
          <w:tcPr>
            <w:tcW w:w="1728" w:type="dxa"/>
          </w:tcPr>
          <w:p w14:paraId="7FCADE5D" w14:textId="77777777" w:rsidR="004B2F2D" w:rsidRDefault="00000000">
            <w:r>
              <w:t>PK</w:t>
            </w:r>
          </w:p>
        </w:tc>
        <w:tc>
          <w:tcPr>
            <w:tcW w:w="1728" w:type="dxa"/>
          </w:tcPr>
          <w:p w14:paraId="24C19790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31E039DE" w14:textId="77777777" w:rsidR="004B2F2D" w:rsidRDefault="00000000">
            <w:r>
              <w:t>Unieke identifier van het contact/adres.</w:t>
            </w:r>
          </w:p>
        </w:tc>
      </w:tr>
      <w:tr w:rsidR="004B2F2D" w14:paraId="4E066A80" w14:textId="77777777">
        <w:tc>
          <w:tcPr>
            <w:tcW w:w="1728" w:type="dxa"/>
          </w:tcPr>
          <w:p w14:paraId="0BEC65CE" w14:textId="77777777" w:rsidR="004B2F2D" w:rsidRDefault="00000000">
            <w:r>
              <w:t>Straat</w:t>
            </w:r>
          </w:p>
        </w:tc>
        <w:tc>
          <w:tcPr>
            <w:tcW w:w="1728" w:type="dxa"/>
          </w:tcPr>
          <w:p w14:paraId="070A3801" w14:textId="77777777" w:rsidR="004B2F2D" w:rsidRDefault="00000000">
            <w:r>
              <w:t>VARCHAR(100)</w:t>
            </w:r>
          </w:p>
        </w:tc>
        <w:tc>
          <w:tcPr>
            <w:tcW w:w="1728" w:type="dxa"/>
          </w:tcPr>
          <w:p w14:paraId="2E133042" w14:textId="77777777" w:rsidR="004B2F2D" w:rsidRDefault="004B2F2D"/>
        </w:tc>
        <w:tc>
          <w:tcPr>
            <w:tcW w:w="1728" w:type="dxa"/>
          </w:tcPr>
          <w:p w14:paraId="312F1D83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778BECC0" w14:textId="77777777" w:rsidR="004B2F2D" w:rsidRDefault="00000000">
            <w:r>
              <w:t>Straatnaam van het adres.</w:t>
            </w:r>
          </w:p>
        </w:tc>
      </w:tr>
      <w:tr w:rsidR="004B2F2D" w14:paraId="1C3D8E9E" w14:textId="77777777">
        <w:tc>
          <w:tcPr>
            <w:tcW w:w="1728" w:type="dxa"/>
          </w:tcPr>
          <w:p w14:paraId="673087F0" w14:textId="77777777" w:rsidR="004B2F2D" w:rsidRDefault="00000000">
            <w:r>
              <w:t>Huisnummer</w:t>
            </w:r>
          </w:p>
        </w:tc>
        <w:tc>
          <w:tcPr>
            <w:tcW w:w="1728" w:type="dxa"/>
          </w:tcPr>
          <w:p w14:paraId="4BDC016A" w14:textId="77777777" w:rsidR="004B2F2D" w:rsidRDefault="00000000">
            <w:r>
              <w:t>INT</w:t>
            </w:r>
          </w:p>
        </w:tc>
        <w:tc>
          <w:tcPr>
            <w:tcW w:w="1728" w:type="dxa"/>
          </w:tcPr>
          <w:p w14:paraId="522F29AE" w14:textId="77777777" w:rsidR="004B2F2D" w:rsidRDefault="004B2F2D"/>
        </w:tc>
        <w:tc>
          <w:tcPr>
            <w:tcW w:w="1728" w:type="dxa"/>
          </w:tcPr>
          <w:p w14:paraId="765EE0CF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30E354EB" w14:textId="77777777" w:rsidR="004B2F2D" w:rsidRDefault="00000000">
            <w:r>
              <w:t>Huisnummer van het adres.</w:t>
            </w:r>
          </w:p>
        </w:tc>
      </w:tr>
      <w:tr w:rsidR="004B2F2D" w14:paraId="0B5A2018" w14:textId="77777777">
        <w:tc>
          <w:tcPr>
            <w:tcW w:w="1728" w:type="dxa"/>
          </w:tcPr>
          <w:p w14:paraId="009515AD" w14:textId="77777777" w:rsidR="004B2F2D" w:rsidRDefault="00000000">
            <w:r>
              <w:t>Postcode</w:t>
            </w:r>
          </w:p>
        </w:tc>
        <w:tc>
          <w:tcPr>
            <w:tcW w:w="1728" w:type="dxa"/>
          </w:tcPr>
          <w:p w14:paraId="726D2BE4" w14:textId="77777777" w:rsidR="004B2F2D" w:rsidRDefault="00000000">
            <w:r>
              <w:t>VARCHAR(10)</w:t>
            </w:r>
          </w:p>
        </w:tc>
        <w:tc>
          <w:tcPr>
            <w:tcW w:w="1728" w:type="dxa"/>
          </w:tcPr>
          <w:p w14:paraId="6139C3D0" w14:textId="77777777" w:rsidR="004B2F2D" w:rsidRDefault="004B2F2D"/>
        </w:tc>
        <w:tc>
          <w:tcPr>
            <w:tcW w:w="1728" w:type="dxa"/>
          </w:tcPr>
          <w:p w14:paraId="0019DCDB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7B3A6C50" w14:textId="77777777" w:rsidR="004B2F2D" w:rsidRDefault="00000000">
            <w:r>
              <w:t>Postcode (bijv. 1045CB).</w:t>
            </w:r>
          </w:p>
        </w:tc>
      </w:tr>
      <w:tr w:rsidR="004B2F2D" w14:paraId="3C613F9C" w14:textId="77777777">
        <w:tc>
          <w:tcPr>
            <w:tcW w:w="1728" w:type="dxa"/>
          </w:tcPr>
          <w:p w14:paraId="1B8DF08B" w14:textId="77777777" w:rsidR="004B2F2D" w:rsidRDefault="00000000">
            <w:r>
              <w:t>Stad</w:t>
            </w:r>
          </w:p>
        </w:tc>
        <w:tc>
          <w:tcPr>
            <w:tcW w:w="1728" w:type="dxa"/>
          </w:tcPr>
          <w:p w14:paraId="2F51C456" w14:textId="77777777" w:rsidR="004B2F2D" w:rsidRDefault="00000000">
            <w:r>
              <w:t>VARCHAR(100)</w:t>
            </w:r>
          </w:p>
        </w:tc>
        <w:tc>
          <w:tcPr>
            <w:tcW w:w="1728" w:type="dxa"/>
          </w:tcPr>
          <w:p w14:paraId="6EE5E7CA" w14:textId="77777777" w:rsidR="004B2F2D" w:rsidRDefault="004B2F2D"/>
        </w:tc>
        <w:tc>
          <w:tcPr>
            <w:tcW w:w="1728" w:type="dxa"/>
          </w:tcPr>
          <w:p w14:paraId="04FA1457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08EB0D13" w14:textId="77777777" w:rsidR="004B2F2D" w:rsidRDefault="00000000">
            <w:r>
              <w:t>Plaatsnaam.</w:t>
            </w:r>
          </w:p>
        </w:tc>
      </w:tr>
      <w:tr w:rsidR="004B2F2D" w14:paraId="6BD8D2D3" w14:textId="77777777">
        <w:tc>
          <w:tcPr>
            <w:tcW w:w="1728" w:type="dxa"/>
          </w:tcPr>
          <w:p w14:paraId="79D215DD" w14:textId="77777777" w:rsidR="004B2F2D" w:rsidRDefault="00000000">
            <w:r>
              <w:t>IsActief</w:t>
            </w:r>
          </w:p>
        </w:tc>
        <w:tc>
          <w:tcPr>
            <w:tcW w:w="1728" w:type="dxa"/>
          </w:tcPr>
          <w:p w14:paraId="0B9DC975" w14:textId="77777777" w:rsidR="004B2F2D" w:rsidRDefault="00000000">
            <w:r>
              <w:t>BIT</w:t>
            </w:r>
          </w:p>
        </w:tc>
        <w:tc>
          <w:tcPr>
            <w:tcW w:w="1728" w:type="dxa"/>
          </w:tcPr>
          <w:p w14:paraId="3F463EE2" w14:textId="77777777" w:rsidR="004B2F2D" w:rsidRDefault="004B2F2D"/>
        </w:tc>
        <w:tc>
          <w:tcPr>
            <w:tcW w:w="1728" w:type="dxa"/>
          </w:tcPr>
          <w:p w14:paraId="04E7327B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34884C03" w14:textId="77777777" w:rsidR="004B2F2D" w:rsidRDefault="00000000">
            <w:r>
              <w:t>Systeemveld: record actief (1) / inactief (0).</w:t>
            </w:r>
          </w:p>
        </w:tc>
      </w:tr>
      <w:tr w:rsidR="004B2F2D" w14:paraId="51ECE17E" w14:textId="77777777">
        <w:tc>
          <w:tcPr>
            <w:tcW w:w="1728" w:type="dxa"/>
          </w:tcPr>
          <w:p w14:paraId="781CCA48" w14:textId="77777777" w:rsidR="004B2F2D" w:rsidRDefault="00000000">
            <w:r>
              <w:t>Opmerking</w:t>
            </w:r>
          </w:p>
        </w:tc>
        <w:tc>
          <w:tcPr>
            <w:tcW w:w="1728" w:type="dxa"/>
          </w:tcPr>
          <w:p w14:paraId="03892013" w14:textId="77777777" w:rsidR="004B2F2D" w:rsidRDefault="00000000">
            <w:r>
              <w:t>VARCHAR(250)</w:t>
            </w:r>
          </w:p>
        </w:tc>
        <w:tc>
          <w:tcPr>
            <w:tcW w:w="1728" w:type="dxa"/>
          </w:tcPr>
          <w:p w14:paraId="3EA02C61" w14:textId="77777777" w:rsidR="004B2F2D" w:rsidRDefault="004B2F2D"/>
        </w:tc>
        <w:tc>
          <w:tcPr>
            <w:tcW w:w="1728" w:type="dxa"/>
          </w:tcPr>
          <w:p w14:paraId="21D356EA" w14:textId="77777777" w:rsidR="004B2F2D" w:rsidRDefault="00000000">
            <w:r>
              <w:t>NULL</w:t>
            </w:r>
          </w:p>
        </w:tc>
        <w:tc>
          <w:tcPr>
            <w:tcW w:w="1728" w:type="dxa"/>
          </w:tcPr>
          <w:p w14:paraId="43BA0209" w14:textId="77777777" w:rsidR="004B2F2D" w:rsidRDefault="00000000">
            <w:r>
              <w:t>Systeemveld: vrije toelichting.</w:t>
            </w:r>
          </w:p>
        </w:tc>
      </w:tr>
      <w:tr w:rsidR="004B2F2D" w14:paraId="2698980A" w14:textId="77777777">
        <w:tc>
          <w:tcPr>
            <w:tcW w:w="1728" w:type="dxa"/>
          </w:tcPr>
          <w:p w14:paraId="079390E5" w14:textId="77777777" w:rsidR="004B2F2D" w:rsidRDefault="00000000">
            <w:r>
              <w:t>DatumAangemaakt</w:t>
            </w:r>
          </w:p>
        </w:tc>
        <w:tc>
          <w:tcPr>
            <w:tcW w:w="1728" w:type="dxa"/>
          </w:tcPr>
          <w:p w14:paraId="432A46CE" w14:textId="77777777" w:rsidR="004B2F2D" w:rsidRDefault="00000000">
            <w:r>
              <w:t>DATETIME(6)</w:t>
            </w:r>
          </w:p>
        </w:tc>
        <w:tc>
          <w:tcPr>
            <w:tcW w:w="1728" w:type="dxa"/>
          </w:tcPr>
          <w:p w14:paraId="47EB2DB8" w14:textId="77777777" w:rsidR="004B2F2D" w:rsidRDefault="004B2F2D"/>
        </w:tc>
        <w:tc>
          <w:tcPr>
            <w:tcW w:w="1728" w:type="dxa"/>
          </w:tcPr>
          <w:p w14:paraId="2445C05D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22F1856E" w14:textId="77777777" w:rsidR="004B2F2D" w:rsidRDefault="00000000">
            <w:r>
              <w:t>Systeemveld: aanmaakdatum.</w:t>
            </w:r>
          </w:p>
        </w:tc>
      </w:tr>
      <w:tr w:rsidR="004B2F2D" w14:paraId="34116DE1" w14:textId="77777777">
        <w:tc>
          <w:tcPr>
            <w:tcW w:w="1728" w:type="dxa"/>
          </w:tcPr>
          <w:p w14:paraId="470D919F" w14:textId="77777777" w:rsidR="004B2F2D" w:rsidRDefault="00000000">
            <w:r>
              <w:t>DatumGewijzigd</w:t>
            </w:r>
          </w:p>
        </w:tc>
        <w:tc>
          <w:tcPr>
            <w:tcW w:w="1728" w:type="dxa"/>
          </w:tcPr>
          <w:p w14:paraId="6E98605E" w14:textId="77777777" w:rsidR="004B2F2D" w:rsidRDefault="00000000">
            <w:r>
              <w:t>DATETIME(6)</w:t>
            </w:r>
          </w:p>
        </w:tc>
        <w:tc>
          <w:tcPr>
            <w:tcW w:w="1728" w:type="dxa"/>
          </w:tcPr>
          <w:p w14:paraId="66B5EDA8" w14:textId="77777777" w:rsidR="004B2F2D" w:rsidRDefault="004B2F2D"/>
        </w:tc>
        <w:tc>
          <w:tcPr>
            <w:tcW w:w="1728" w:type="dxa"/>
          </w:tcPr>
          <w:p w14:paraId="6C6B3B71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68D45017" w14:textId="77777777" w:rsidR="004B2F2D" w:rsidRDefault="00000000">
            <w:r>
              <w:t>Systeemveld: wijzigdatum (auto update).</w:t>
            </w:r>
          </w:p>
        </w:tc>
      </w:tr>
    </w:tbl>
    <w:p w14:paraId="1BB11D51" w14:textId="77777777" w:rsidR="004B2F2D" w:rsidRDefault="00000000">
      <w:pPr>
        <w:pStyle w:val="Kop2"/>
      </w:pPr>
      <w:r>
        <w:t>Tabel: Leverancier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173"/>
        <w:gridCol w:w="1715"/>
        <w:gridCol w:w="1482"/>
        <w:gridCol w:w="1172"/>
        <w:gridCol w:w="2088"/>
      </w:tblGrid>
      <w:tr w:rsidR="004B2F2D" w14:paraId="4843956F" w14:textId="77777777">
        <w:tc>
          <w:tcPr>
            <w:tcW w:w="1728" w:type="dxa"/>
          </w:tcPr>
          <w:p w14:paraId="74BE7853" w14:textId="77777777" w:rsidR="004B2F2D" w:rsidRDefault="00000000">
            <w:r>
              <w:t>Kolom</w:t>
            </w:r>
          </w:p>
        </w:tc>
        <w:tc>
          <w:tcPr>
            <w:tcW w:w="1728" w:type="dxa"/>
          </w:tcPr>
          <w:p w14:paraId="4A1B086E" w14:textId="77777777" w:rsidR="004B2F2D" w:rsidRDefault="00000000">
            <w:r>
              <w:t>Datatype</w:t>
            </w:r>
          </w:p>
        </w:tc>
        <w:tc>
          <w:tcPr>
            <w:tcW w:w="1728" w:type="dxa"/>
          </w:tcPr>
          <w:p w14:paraId="0A1F3C9B" w14:textId="77777777" w:rsidR="004B2F2D" w:rsidRDefault="00000000">
            <w:r>
              <w:t>Sleutel</w:t>
            </w:r>
          </w:p>
        </w:tc>
        <w:tc>
          <w:tcPr>
            <w:tcW w:w="1728" w:type="dxa"/>
          </w:tcPr>
          <w:p w14:paraId="6B64B536" w14:textId="77777777" w:rsidR="004B2F2D" w:rsidRDefault="00000000">
            <w:r>
              <w:t>NULL</w:t>
            </w:r>
          </w:p>
        </w:tc>
        <w:tc>
          <w:tcPr>
            <w:tcW w:w="1728" w:type="dxa"/>
          </w:tcPr>
          <w:p w14:paraId="1188CD95" w14:textId="77777777" w:rsidR="004B2F2D" w:rsidRDefault="00000000">
            <w:r>
              <w:t>Omschrijving</w:t>
            </w:r>
          </w:p>
        </w:tc>
      </w:tr>
      <w:tr w:rsidR="004B2F2D" w14:paraId="0FF83253" w14:textId="77777777">
        <w:tc>
          <w:tcPr>
            <w:tcW w:w="1728" w:type="dxa"/>
          </w:tcPr>
          <w:p w14:paraId="63C8A807" w14:textId="77777777" w:rsidR="004B2F2D" w:rsidRDefault="00000000">
            <w:r>
              <w:t>Id</w:t>
            </w:r>
          </w:p>
        </w:tc>
        <w:tc>
          <w:tcPr>
            <w:tcW w:w="1728" w:type="dxa"/>
          </w:tcPr>
          <w:p w14:paraId="23E2F32E" w14:textId="77777777" w:rsidR="004B2F2D" w:rsidRDefault="00000000">
            <w:r>
              <w:t>INT (AI)</w:t>
            </w:r>
          </w:p>
        </w:tc>
        <w:tc>
          <w:tcPr>
            <w:tcW w:w="1728" w:type="dxa"/>
          </w:tcPr>
          <w:p w14:paraId="5497EEFF" w14:textId="77777777" w:rsidR="004B2F2D" w:rsidRDefault="00000000">
            <w:r>
              <w:t>PK</w:t>
            </w:r>
          </w:p>
        </w:tc>
        <w:tc>
          <w:tcPr>
            <w:tcW w:w="1728" w:type="dxa"/>
          </w:tcPr>
          <w:p w14:paraId="63B88AD2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39B2807E" w14:textId="77777777" w:rsidR="004B2F2D" w:rsidRDefault="00000000">
            <w:r>
              <w:t>Unieke identifier van de leverancier.</w:t>
            </w:r>
          </w:p>
        </w:tc>
      </w:tr>
      <w:tr w:rsidR="004B2F2D" w14:paraId="6207374B" w14:textId="77777777">
        <w:tc>
          <w:tcPr>
            <w:tcW w:w="1728" w:type="dxa"/>
          </w:tcPr>
          <w:p w14:paraId="3FAF57BE" w14:textId="77777777" w:rsidR="004B2F2D" w:rsidRDefault="00000000">
            <w:r>
              <w:lastRenderedPageBreak/>
              <w:t>Naam</w:t>
            </w:r>
          </w:p>
        </w:tc>
        <w:tc>
          <w:tcPr>
            <w:tcW w:w="1728" w:type="dxa"/>
          </w:tcPr>
          <w:p w14:paraId="44C5F9B3" w14:textId="77777777" w:rsidR="004B2F2D" w:rsidRDefault="00000000">
            <w:r>
              <w:t>VARCHAR(100)</w:t>
            </w:r>
          </w:p>
        </w:tc>
        <w:tc>
          <w:tcPr>
            <w:tcW w:w="1728" w:type="dxa"/>
          </w:tcPr>
          <w:p w14:paraId="7A093485" w14:textId="77777777" w:rsidR="004B2F2D" w:rsidRDefault="004B2F2D"/>
        </w:tc>
        <w:tc>
          <w:tcPr>
            <w:tcW w:w="1728" w:type="dxa"/>
          </w:tcPr>
          <w:p w14:paraId="4E30D31E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42200907" w14:textId="77777777" w:rsidR="004B2F2D" w:rsidRDefault="00000000">
            <w:r>
              <w:t>Naam van leverancier (bijv. Astra Sweets).</w:t>
            </w:r>
          </w:p>
        </w:tc>
      </w:tr>
      <w:tr w:rsidR="004B2F2D" w14:paraId="25933D74" w14:textId="77777777">
        <w:tc>
          <w:tcPr>
            <w:tcW w:w="1728" w:type="dxa"/>
          </w:tcPr>
          <w:p w14:paraId="49E12BB6" w14:textId="77777777" w:rsidR="004B2F2D" w:rsidRDefault="00000000">
            <w:r>
              <w:t>ContactPersoon</w:t>
            </w:r>
          </w:p>
        </w:tc>
        <w:tc>
          <w:tcPr>
            <w:tcW w:w="1728" w:type="dxa"/>
          </w:tcPr>
          <w:p w14:paraId="5E56BB6F" w14:textId="77777777" w:rsidR="004B2F2D" w:rsidRDefault="00000000">
            <w:r>
              <w:t>VARCHAR(100)</w:t>
            </w:r>
          </w:p>
        </w:tc>
        <w:tc>
          <w:tcPr>
            <w:tcW w:w="1728" w:type="dxa"/>
          </w:tcPr>
          <w:p w14:paraId="406174C1" w14:textId="77777777" w:rsidR="004B2F2D" w:rsidRDefault="004B2F2D"/>
        </w:tc>
        <w:tc>
          <w:tcPr>
            <w:tcW w:w="1728" w:type="dxa"/>
          </w:tcPr>
          <w:p w14:paraId="75C8EB5F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37FAA4DB" w14:textId="77777777" w:rsidR="004B2F2D" w:rsidRDefault="00000000">
            <w:r>
              <w:t>Naam contactpersoon.</w:t>
            </w:r>
          </w:p>
        </w:tc>
      </w:tr>
      <w:tr w:rsidR="004B2F2D" w14:paraId="32999531" w14:textId="77777777">
        <w:tc>
          <w:tcPr>
            <w:tcW w:w="1728" w:type="dxa"/>
          </w:tcPr>
          <w:p w14:paraId="1CA94117" w14:textId="77777777" w:rsidR="004B2F2D" w:rsidRDefault="00000000">
            <w:r>
              <w:t>LeverancierNummer</w:t>
            </w:r>
          </w:p>
        </w:tc>
        <w:tc>
          <w:tcPr>
            <w:tcW w:w="1728" w:type="dxa"/>
          </w:tcPr>
          <w:p w14:paraId="2432E0CE" w14:textId="77777777" w:rsidR="004B2F2D" w:rsidRDefault="00000000">
            <w:r>
              <w:t>VARCHAR(20)</w:t>
            </w:r>
          </w:p>
        </w:tc>
        <w:tc>
          <w:tcPr>
            <w:tcW w:w="1728" w:type="dxa"/>
          </w:tcPr>
          <w:p w14:paraId="4EE70352" w14:textId="77777777" w:rsidR="004B2F2D" w:rsidRDefault="004B2F2D"/>
        </w:tc>
        <w:tc>
          <w:tcPr>
            <w:tcW w:w="1728" w:type="dxa"/>
          </w:tcPr>
          <w:p w14:paraId="0F773B61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6C2DC2DD" w14:textId="77777777" w:rsidR="004B2F2D" w:rsidRDefault="00000000">
            <w:r>
              <w:t>Uniek leveranciernummer (bijv. L1029...).</w:t>
            </w:r>
          </w:p>
        </w:tc>
      </w:tr>
      <w:tr w:rsidR="004B2F2D" w14:paraId="5E7EB890" w14:textId="77777777">
        <w:tc>
          <w:tcPr>
            <w:tcW w:w="1728" w:type="dxa"/>
          </w:tcPr>
          <w:p w14:paraId="48FD4AD9" w14:textId="77777777" w:rsidR="004B2F2D" w:rsidRDefault="00000000">
            <w:r>
              <w:t>Mobiel</w:t>
            </w:r>
          </w:p>
        </w:tc>
        <w:tc>
          <w:tcPr>
            <w:tcW w:w="1728" w:type="dxa"/>
          </w:tcPr>
          <w:p w14:paraId="382D3CB3" w14:textId="77777777" w:rsidR="004B2F2D" w:rsidRDefault="00000000">
            <w:r>
              <w:t>VARCHAR(20)</w:t>
            </w:r>
          </w:p>
        </w:tc>
        <w:tc>
          <w:tcPr>
            <w:tcW w:w="1728" w:type="dxa"/>
          </w:tcPr>
          <w:p w14:paraId="3A7E7F03" w14:textId="77777777" w:rsidR="004B2F2D" w:rsidRDefault="004B2F2D"/>
        </w:tc>
        <w:tc>
          <w:tcPr>
            <w:tcW w:w="1728" w:type="dxa"/>
          </w:tcPr>
          <w:p w14:paraId="21DB63B8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788D4436" w14:textId="77777777" w:rsidR="004B2F2D" w:rsidRDefault="00000000">
            <w:r>
              <w:t>Mobiel telefoonnummer.</w:t>
            </w:r>
          </w:p>
        </w:tc>
      </w:tr>
      <w:tr w:rsidR="004B2F2D" w14:paraId="28E12DDF" w14:textId="77777777">
        <w:tc>
          <w:tcPr>
            <w:tcW w:w="1728" w:type="dxa"/>
          </w:tcPr>
          <w:p w14:paraId="3E7B4A59" w14:textId="77777777" w:rsidR="004B2F2D" w:rsidRDefault="00000000">
            <w:r>
              <w:t>ContactId</w:t>
            </w:r>
          </w:p>
        </w:tc>
        <w:tc>
          <w:tcPr>
            <w:tcW w:w="1728" w:type="dxa"/>
          </w:tcPr>
          <w:p w14:paraId="1AE0109A" w14:textId="77777777" w:rsidR="004B2F2D" w:rsidRDefault="00000000">
            <w:r>
              <w:t>INT</w:t>
            </w:r>
          </w:p>
        </w:tc>
        <w:tc>
          <w:tcPr>
            <w:tcW w:w="1728" w:type="dxa"/>
          </w:tcPr>
          <w:p w14:paraId="20E99660" w14:textId="77777777" w:rsidR="004B2F2D" w:rsidRDefault="00000000">
            <w:r>
              <w:t>FK → Contact(Id)</w:t>
            </w:r>
          </w:p>
        </w:tc>
        <w:tc>
          <w:tcPr>
            <w:tcW w:w="1728" w:type="dxa"/>
          </w:tcPr>
          <w:p w14:paraId="3C3A9DB8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2FC16234" w14:textId="77777777" w:rsidR="004B2F2D" w:rsidRDefault="00000000">
            <w:r>
              <w:t>Verwijzing naar adresgegevens in Contact.</w:t>
            </w:r>
          </w:p>
        </w:tc>
      </w:tr>
      <w:tr w:rsidR="004B2F2D" w14:paraId="1AB435C2" w14:textId="77777777">
        <w:tc>
          <w:tcPr>
            <w:tcW w:w="1728" w:type="dxa"/>
          </w:tcPr>
          <w:p w14:paraId="61A99AB4" w14:textId="77777777" w:rsidR="004B2F2D" w:rsidRDefault="00000000">
            <w:r>
              <w:t>IsActief</w:t>
            </w:r>
          </w:p>
        </w:tc>
        <w:tc>
          <w:tcPr>
            <w:tcW w:w="1728" w:type="dxa"/>
          </w:tcPr>
          <w:p w14:paraId="42A0CB4D" w14:textId="77777777" w:rsidR="004B2F2D" w:rsidRDefault="00000000">
            <w:r>
              <w:t>BIT</w:t>
            </w:r>
          </w:p>
        </w:tc>
        <w:tc>
          <w:tcPr>
            <w:tcW w:w="1728" w:type="dxa"/>
          </w:tcPr>
          <w:p w14:paraId="2DA40FA2" w14:textId="77777777" w:rsidR="004B2F2D" w:rsidRDefault="004B2F2D"/>
        </w:tc>
        <w:tc>
          <w:tcPr>
            <w:tcW w:w="1728" w:type="dxa"/>
          </w:tcPr>
          <w:p w14:paraId="09F87858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1C2D8E2E" w14:textId="77777777" w:rsidR="004B2F2D" w:rsidRDefault="00000000">
            <w:r>
              <w:t>Systeemveld: record actief (1) / inactief (0).</w:t>
            </w:r>
          </w:p>
        </w:tc>
      </w:tr>
      <w:tr w:rsidR="004B2F2D" w14:paraId="7B125A88" w14:textId="77777777">
        <w:tc>
          <w:tcPr>
            <w:tcW w:w="1728" w:type="dxa"/>
          </w:tcPr>
          <w:p w14:paraId="0E7F0C0D" w14:textId="77777777" w:rsidR="004B2F2D" w:rsidRDefault="00000000">
            <w:r>
              <w:t>Opmerking</w:t>
            </w:r>
          </w:p>
        </w:tc>
        <w:tc>
          <w:tcPr>
            <w:tcW w:w="1728" w:type="dxa"/>
          </w:tcPr>
          <w:p w14:paraId="3AFE0785" w14:textId="77777777" w:rsidR="004B2F2D" w:rsidRDefault="00000000">
            <w:r>
              <w:t>VARCHAR(250)</w:t>
            </w:r>
          </w:p>
        </w:tc>
        <w:tc>
          <w:tcPr>
            <w:tcW w:w="1728" w:type="dxa"/>
          </w:tcPr>
          <w:p w14:paraId="3E734704" w14:textId="77777777" w:rsidR="004B2F2D" w:rsidRDefault="004B2F2D"/>
        </w:tc>
        <w:tc>
          <w:tcPr>
            <w:tcW w:w="1728" w:type="dxa"/>
          </w:tcPr>
          <w:p w14:paraId="67784C27" w14:textId="77777777" w:rsidR="004B2F2D" w:rsidRDefault="00000000">
            <w:r>
              <w:t>NULL</w:t>
            </w:r>
          </w:p>
        </w:tc>
        <w:tc>
          <w:tcPr>
            <w:tcW w:w="1728" w:type="dxa"/>
          </w:tcPr>
          <w:p w14:paraId="0D0E5CFF" w14:textId="77777777" w:rsidR="004B2F2D" w:rsidRDefault="00000000">
            <w:r>
              <w:t>Systeemveld: vrije toelichting.</w:t>
            </w:r>
          </w:p>
        </w:tc>
      </w:tr>
      <w:tr w:rsidR="004B2F2D" w14:paraId="540F21B5" w14:textId="77777777">
        <w:tc>
          <w:tcPr>
            <w:tcW w:w="1728" w:type="dxa"/>
          </w:tcPr>
          <w:p w14:paraId="0A280095" w14:textId="77777777" w:rsidR="004B2F2D" w:rsidRDefault="00000000">
            <w:r>
              <w:t>DatumAangemaakt</w:t>
            </w:r>
          </w:p>
        </w:tc>
        <w:tc>
          <w:tcPr>
            <w:tcW w:w="1728" w:type="dxa"/>
          </w:tcPr>
          <w:p w14:paraId="3BAAFA45" w14:textId="77777777" w:rsidR="004B2F2D" w:rsidRDefault="00000000">
            <w:r>
              <w:t>DATETIME(6)</w:t>
            </w:r>
          </w:p>
        </w:tc>
        <w:tc>
          <w:tcPr>
            <w:tcW w:w="1728" w:type="dxa"/>
          </w:tcPr>
          <w:p w14:paraId="294FEE01" w14:textId="77777777" w:rsidR="004B2F2D" w:rsidRDefault="004B2F2D"/>
        </w:tc>
        <w:tc>
          <w:tcPr>
            <w:tcW w:w="1728" w:type="dxa"/>
          </w:tcPr>
          <w:p w14:paraId="7A6A5408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5C26B589" w14:textId="77777777" w:rsidR="004B2F2D" w:rsidRDefault="00000000">
            <w:r>
              <w:t>Systeemveld: aanmaakdatum.</w:t>
            </w:r>
          </w:p>
        </w:tc>
      </w:tr>
      <w:tr w:rsidR="004B2F2D" w14:paraId="33820780" w14:textId="77777777">
        <w:tc>
          <w:tcPr>
            <w:tcW w:w="1728" w:type="dxa"/>
          </w:tcPr>
          <w:p w14:paraId="638D0DE5" w14:textId="77777777" w:rsidR="004B2F2D" w:rsidRDefault="00000000">
            <w:r>
              <w:t>DatumGewijzigd</w:t>
            </w:r>
          </w:p>
        </w:tc>
        <w:tc>
          <w:tcPr>
            <w:tcW w:w="1728" w:type="dxa"/>
          </w:tcPr>
          <w:p w14:paraId="355AEEAC" w14:textId="77777777" w:rsidR="004B2F2D" w:rsidRDefault="00000000">
            <w:r>
              <w:t>DATETIME(6)</w:t>
            </w:r>
          </w:p>
        </w:tc>
        <w:tc>
          <w:tcPr>
            <w:tcW w:w="1728" w:type="dxa"/>
          </w:tcPr>
          <w:p w14:paraId="7C830636" w14:textId="77777777" w:rsidR="004B2F2D" w:rsidRDefault="004B2F2D"/>
        </w:tc>
        <w:tc>
          <w:tcPr>
            <w:tcW w:w="1728" w:type="dxa"/>
          </w:tcPr>
          <w:p w14:paraId="49923BA1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0A066CA1" w14:textId="77777777" w:rsidR="004B2F2D" w:rsidRDefault="00000000">
            <w:r>
              <w:t>Systeemveld: wijzigdatum (auto update).</w:t>
            </w:r>
          </w:p>
        </w:tc>
      </w:tr>
    </w:tbl>
    <w:p w14:paraId="1E667705" w14:textId="77777777" w:rsidR="004B2F2D" w:rsidRDefault="00000000">
      <w:pPr>
        <w:pStyle w:val="Kop2"/>
      </w:pPr>
      <w:r>
        <w:t>Tabel: Product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019"/>
        <w:gridCol w:w="1724"/>
        <w:gridCol w:w="1589"/>
        <w:gridCol w:w="1571"/>
        <w:gridCol w:w="1727"/>
      </w:tblGrid>
      <w:tr w:rsidR="004B2F2D" w14:paraId="1F1D615C" w14:textId="77777777">
        <w:tc>
          <w:tcPr>
            <w:tcW w:w="1728" w:type="dxa"/>
          </w:tcPr>
          <w:p w14:paraId="5BF0B329" w14:textId="77777777" w:rsidR="004B2F2D" w:rsidRDefault="00000000">
            <w:r>
              <w:t>Kolom</w:t>
            </w:r>
          </w:p>
        </w:tc>
        <w:tc>
          <w:tcPr>
            <w:tcW w:w="1728" w:type="dxa"/>
          </w:tcPr>
          <w:p w14:paraId="3C161C83" w14:textId="77777777" w:rsidR="004B2F2D" w:rsidRDefault="00000000">
            <w:r>
              <w:t>Datatype</w:t>
            </w:r>
          </w:p>
        </w:tc>
        <w:tc>
          <w:tcPr>
            <w:tcW w:w="1728" w:type="dxa"/>
          </w:tcPr>
          <w:p w14:paraId="3750A7A8" w14:textId="77777777" w:rsidR="004B2F2D" w:rsidRDefault="00000000">
            <w:r>
              <w:t>Sleutel</w:t>
            </w:r>
          </w:p>
        </w:tc>
        <w:tc>
          <w:tcPr>
            <w:tcW w:w="1728" w:type="dxa"/>
          </w:tcPr>
          <w:p w14:paraId="2C3C983F" w14:textId="77777777" w:rsidR="004B2F2D" w:rsidRDefault="00000000">
            <w:r>
              <w:t>NULL</w:t>
            </w:r>
          </w:p>
        </w:tc>
        <w:tc>
          <w:tcPr>
            <w:tcW w:w="1728" w:type="dxa"/>
          </w:tcPr>
          <w:p w14:paraId="2BA975EA" w14:textId="77777777" w:rsidR="004B2F2D" w:rsidRDefault="00000000">
            <w:r>
              <w:t>Omschrijving</w:t>
            </w:r>
          </w:p>
        </w:tc>
      </w:tr>
      <w:tr w:rsidR="004B2F2D" w14:paraId="41B6CAF7" w14:textId="77777777">
        <w:tc>
          <w:tcPr>
            <w:tcW w:w="1728" w:type="dxa"/>
          </w:tcPr>
          <w:p w14:paraId="452CC79C" w14:textId="77777777" w:rsidR="004B2F2D" w:rsidRDefault="00000000">
            <w:r>
              <w:t>Id</w:t>
            </w:r>
          </w:p>
        </w:tc>
        <w:tc>
          <w:tcPr>
            <w:tcW w:w="1728" w:type="dxa"/>
          </w:tcPr>
          <w:p w14:paraId="61F2868F" w14:textId="77777777" w:rsidR="004B2F2D" w:rsidRDefault="00000000">
            <w:r>
              <w:t>INT (AI)</w:t>
            </w:r>
          </w:p>
        </w:tc>
        <w:tc>
          <w:tcPr>
            <w:tcW w:w="1728" w:type="dxa"/>
          </w:tcPr>
          <w:p w14:paraId="30210274" w14:textId="77777777" w:rsidR="004B2F2D" w:rsidRDefault="00000000">
            <w:r>
              <w:t>PK</w:t>
            </w:r>
          </w:p>
        </w:tc>
        <w:tc>
          <w:tcPr>
            <w:tcW w:w="1728" w:type="dxa"/>
          </w:tcPr>
          <w:p w14:paraId="7D67E232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155D9200" w14:textId="77777777" w:rsidR="004B2F2D" w:rsidRDefault="00000000">
            <w:r>
              <w:t>Unieke identifier van het product.</w:t>
            </w:r>
          </w:p>
        </w:tc>
      </w:tr>
      <w:tr w:rsidR="004B2F2D" w14:paraId="4397C4F6" w14:textId="77777777">
        <w:tc>
          <w:tcPr>
            <w:tcW w:w="1728" w:type="dxa"/>
          </w:tcPr>
          <w:p w14:paraId="1C952BB7" w14:textId="77777777" w:rsidR="004B2F2D" w:rsidRDefault="00000000">
            <w:r>
              <w:t>Naam</w:t>
            </w:r>
          </w:p>
        </w:tc>
        <w:tc>
          <w:tcPr>
            <w:tcW w:w="1728" w:type="dxa"/>
          </w:tcPr>
          <w:p w14:paraId="21BAD7FC" w14:textId="77777777" w:rsidR="004B2F2D" w:rsidRDefault="00000000">
            <w:r>
              <w:t>VARCHAR(100)</w:t>
            </w:r>
          </w:p>
        </w:tc>
        <w:tc>
          <w:tcPr>
            <w:tcW w:w="1728" w:type="dxa"/>
          </w:tcPr>
          <w:p w14:paraId="17FCA37C" w14:textId="77777777" w:rsidR="004B2F2D" w:rsidRDefault="004B2F2D"/>
        </w:tc>
        <w:tc>
          <w:tcPr>
            <w:tcW w:w="1728" w:type="dxa"/>
          </w:tcPr>
          <w:p w14:paraId="521883B8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1182021D" w14:textId="77777777" w:rsidR="004B2F2D" w:rsidRDefault="00000000">
            <w:r>
              <w:t>Productnaam (bijv. Mintnopjes).</w:t>
            </w:r>
          </w:p>
        </w:tc>
      </w:tr>
      <w:tr w:rsidR="004B2F2D" w14:paraId="1EF44C61" w14:textId="77777777">
        <w:tc>
          <w:tcPr>
            <w:tcW w:w="1728" w:type="dxa"/>
          </w:tcPr>
          <w:p w14:paraId="306BF493" w14:textId="77777777" w:rsidR="004B2F2D" w:rsidRDefault="00000000">
            <w:r>
              <w:t>Barcode</w:t>
            </w:r>
          </w:p>
        </w:tc>
        <w:tc>
          <w:tcPr>
            <w:tcW w:w="1728" w:type="dxa"/>
          </w:tcPr>
          <w:p w14:paraId="389271C3" w14:textId="77777777" w:rsidR="004B2F2D" w:rsidRDefault="00000000">
            <w:r>
              <w:t>VARCHAR(30)</w:t>
            </w:r>
          </w:p>
        </w:tc>
        <w:tc>
          <w:tcPr>
            <w:tcW w:w="1728" w:type="dxa"/>
          </w:tcPr>
          <w:p w14:paraId="65230ED1" w14:textId="77777777" w:rsidR="004B2F2D" w:rsidRDefault="004B2F2D"/>
        </w:tc>
        <w:tc>
          <w:tcPr>
            <w:tcW w:w="1728" w:type="dxa"/>
          </w:tcPr>
          <w:p w14:paraId="0CFC64FC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49BAD117" w14:textId="77777777" w:rsidR="004B2F2D" w:rsidRDefault="00000000">
            <w:r>
              <w:t>Barcode van het product.</w:t>
            </w:r>
          </w:p>
        </w:tc>
      </w:tr>
      <w:tr w:rsidR="004B2F2D" w14:paraId="43DF65AB" w14:textId="77777777">
        <w:tc>
          <w:tcPr>
            <w:tcW w:w="1728" w:type="dxa"/>
          </w:tcPr>
          <w:p w14:paraId="1D22E3BB" w14:textId="77777777" w:rsidR="004B2F2D" w:rsidRDefault="00000000">
            <w:r>
              <w:t>IsActief</w:t>
            </w:r>
          </w:p>
        </w:tc>
        <w:tc>
          <w:tcPr>
            <w:tcW w:w="1728" w:type="dxa"/>
          </w:tcPr>
          <w:p w14:paraId="5E874324" w14:textId="77777777" w:rsidR="004B2F2D" w:rsidRDefault="00000000">
            <w:r>
              <w:t>BIT</w:t>
            </w:r>
          </w:p>
        </w:tc>
        <w:tc>
          <w:tcPr>
            <w:tcW w:w="1728" w:type="dxa"/>
          </w:tcPr>
          <w:p w14:paraId="06279D7D" w14:textId="77777777" w:rsidR="004B2F2D" w:rsidRDefault="004B2F2D"/>
        </w:tc>
        <w:tc>
          <w:tcPr>
            <w:tcW w:w="1728" w:type="dxa"/>
          </w:tcPr>
          <w:p w14:paraId="38D17CFB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57B48857" w14:textId="77777777" w:rsidR="004B2F2D" w:rsidRDefault="00000000">
            <w:r>
              <w:t>Systeemveld: record actief (1) / inactief (0).</w:t>
            </w:r>
          </w:p>
        </w:tc>
      </w:tr>
      <w:tr w:rsidR="004B2F2D" w14:paraId="0DD30CA5" w14:textId="77777777">
        <w:tc>
          <w:tcPr>
            <w:tcW w:w="1728" w:type="dxa"/>
          </w:tcPr>
          <w:p w14:paraId="6C4C38D2" w14:textId="77777777" w:rsidR="004B2F2D" w:rsidRDefault="00000000">
            <w:r>
              <w:t>Opmerking</w:t>
            </w:r>
          </w:p>
        </w:tc>
        <w:tc>
          <w:tcPr>
            <w:tcW w:w="1728" w:type="dxa"/>
          </w:tcPr>
          <w:p w14:paraId="432CB91D" w14:textId="77777777" w:rsidR="004B2F2D" w:rsidRDefault="00000000">
            <w:r>
              <w:t>VARCHAR(250)</w:t>
            </w:r>
          </w:p>
        </w:tc>
        <w:tc>
          <w:tcPr>
            <w:tcW w:w="1728" w:type="dxa"/>
          </w:tcPr>
          <w:p w14:paraId="25C66BDF" w14:textId="77777777" w:rsidR="004B2F2D" w:rsidRDefault="004B2F2D"/>
        </w:tc>
        <w:tc>
          <w:tcPr>
            <w:tcW w:w="1728" w:type="dxa"/>
          </w:tcPr>
          <w:p w14:paraId="482517CA" w14:textId="77777777" w:rsidR="004B2F2D" w:rsidRDefault="00000000">
            <w:r>
              <w:t>NULL</w:t>
            </w:r>
          </w:p>
        </w:tc>
        <w:tc>
          <w:tcPr>
            <w:tcW w:w="1728" w:type="dxa"/>
          </w:tcPr>
          <w:p w14:paraId="520E68B0" w14:textId="77777777" w:rsidR="004B2F2D" w:rsidRDefault="00000000">
            <w:r>
              <w:t>Systeemveld: vrije toelichting.</w:t>
            </w:r>
          </w:p>
        </w:tc>
      </w:tr>
      <w:tr w:rsidR="004B2F2D" w14:paraId="349C5B7B" w14:textId="77777777">
        <w:tc>
          <w:tcPr>
            <w:tcW w:w="1728" w:type="dxa"/>
          </w:tcPr>
          <w:p w14:paraId="7498CE36" w14:textId="77777777" w:rsidR="004B2F2D" w:rsidRDefault="00000000">
            <w:r>
              <w:t>DatumAangemaakt</w:t>
            </w:r>
          </w:p>
        </w:tc>
        <w:tc>
          <w:tcPr>
            <w:tcW w:w="1728" w:type="dxa"/>
          </w:tcPr>
          <w:p w14:paraId="252BD745" w14:textId="77777777" w:rsidR="004B2F2D" w:rsidRDefault="00000000">
            <w:r>
              <w:t>DATETIME(6)</w:t>
            </w:r>
          </w:p>
        </w:tc>
        <w:tc>
          <w:tcPr>
            <w:tcW w:w="1728" w:type="dxa"/>
          </w:tcPr>
          <w:p w14:paraId="1DEE2A0A" w14:textId="77777777" w:rsidR="004B2F2D" w:rsidRDefault="004B2F2D"/>
        </w:tc>
        <w:tc>
          <w:tcPr>
            <w:tcW w:w="1728" w:type="dxa"/>
          </w:tcPr>
          <w:p w14:paraId="54CF8F68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39BD7773" w14:textId="77777777" w:rsidR="004B2F2D" w:rsidRDefault="00000000">
            <w:r>
              <w:t>Systeemveld: aanmaakdatum.</w:t>
            </w:r>
          </w:p>
        </w:tc>
      </w:tr>
      <w:tr w:rsidR="004B2F2D" w14:paraId="5806BE8D" w14:textId="77777777">
        <w:tc>
          <w:tcPr>
            <w:tcW w:w="1728" w:type="dxa"/>
          </w:tcPr>
          <w:p w14:paraId="6D6E5C51" w14:textId="77777777" w:rsidR="004B2F2D" w:rsidRDefault="00000000">
            <w:r>
              <w:t>DatumGewijzigd</w:t>
            </w:r>
          </w:p>
        </w:tc>
        <w:tc>
          <w:tcPr>
            <w:tcW w:w="1728" w:type="dxa"/>
          </w:tcPr>
          <w:p w14:paraId="3DD87913" w14:textId="77777777" w:rsidR="004B2F2D" w:rsidRDefault="00000000">
            <w:r>
              <w:t>DATETIME(6)</w:t>
            </w:r>
          </w:p>
        </w:tc>
        <w:tc>
          <w:tcPr>
            <w:tcW w:w="1728" w:type="dxa"/>
          </w:tcPr>
          <w:p w14:paraId="34A9AC3D" w14:textId="77777777" w:rsidR="004B2F2D" w:rsidRDefault="004B2F2D"/>
        </w:tc>
        <w:tc>
          <w:tcPr>
            <w:tcW w:w="1728" w:type="dxa"/>
          </w:tcPr>
          <w:p w14:paraId="6C416DEF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2523587F" w14:textId="77777777" w:rsidR="004B2F2D" w:rsidRDefault="00000000">
            <w:r>
              <w:t>Systeemveld: wijzigdatum (auto update).</w:t>
            </w:r>
          </w:p>
        </w:tc>
      </w:tr>
    </w:tbl>
    <w:p w14:paraId="15C90CD4" w14:textId="77777777" w:rsidR="004B2F2D" w:rsidRDefault="00000000">
      <w:pPr>
        <w:pStyle w:val="Kop2"/>
      </w:pPr>
      <w:r>
        <w:t>Tabel: Magazijn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165"/>
        <w:gridCol w:w="1707"/>
        <w:gridCol w:w="1369"/>
        <w:gridCol w:w="851"/>
        <w:gridCol w:w="2538"/>
      </w:tblGrid>
      <w:tr w:rsidR="004B2F2D" w14:paraId="665AFB0E" w14:textId="77777777">
        <w:tc>
          <w:tcPr>
            <w:tcW w:w="1728" w:type="dxa"/>
          </w:tcPr>
          <w:p w14:paraId="5CFDE02E" w14:textId="77777777" w:rsidR="004B2F2D" w:rsidRDefault="00000000">
            <w:r>
              <w:t>Kolom</w:t>
            </w:r>
          </w:p>
        </w:tc>
        <w:tc>
          <w:tcPr>
            <w:tcW w:w="1728" w:type="dxa"/>
          </w:tcPr>
          <w:p w14:paraId="128E2346" w14:textId="77777777" w:rsidR="004B2F2D" w:rsidRDefault="00000000">
            <w:r>
              <w:t>Datatype</w:t>
            </w:r>
          </w:p>
        </w:tc>
        <w:tc>
          <w:tcPr>
            <w:tcW w:w="1728" w:type="dxa"/>
          </w:tcPr>
          <w:p w14:paraId="71EBF0BF" w14:textId="77777777" w:rsidR="004B2F2D" w:rsidRDefault="00000000">
            <w:r>
              <w:t>Sleutel</w:t>
            </w:r>
          </w:p>
        </w:tc>
        <w:tc>
          <w:tcPr>
            <w:tcW w:w="1728" w:type="dxa"/>
          </w:tcPr>
          <w:p w14:paraId="037FB1B2" w14:textId="77777777" w:rsidR="004B2F2D" w:rsidRDefault="00000000">
            <w:r>
              <w:t>NULL</w:t>
            </w:r>
          </w:p>
        </w:tc>
        <w:tc>
          <w:tcPr>
            <w:tcW w:w="1728" w:type="dxa"/>
          </w:tcPr>
          <w:p w14:paraId="54D0B921" w14:textId="77777777" w:rsidR="004B2F2D" w:rsidRDefault="00000000">
            <w:r>
              <w:t>Omschrijving</w:t>
            </w:r>
          </w:p>
        </w:tc>
      </w:tr>
      <w:tr w:rsidR="004B2F2D" w14:paraId="628EFAF2" w14:textId="77777777">
        <w:tc>
          <w:tcPr>
            <w:tcW w:w="1728" w:type="dxa"/>
          </w:tcPr>
          <w:p w14:paraId="4B5E40A5" w14:textId="77777777" w:rsidR="004B2F2D" w:rsidRDefault="00000000">
            <w:r>
              <w:lastRenderedPageBreak/>
              <w:t>Id</w:t>
            </w:r>
          </w:p>
        </w:tc>
        <w:tc>
          <w:tcPr>
            <w:tcW w:w="1728" w:type="dxa"/>
          </w:tcPr>
          <w:p w14:paraId="79E2DDBE" w14:textId="77777777" w:rsidR="004B2F2D" w:rsidRDefault="00000000">
            <w:r>
              <w:t>INT (AI)</w:t>
            </w:r>
          </w:p>
        </w:tc>
        <w:tc>
          <w:tcPr>
            <w:tcW w:w="1728" w:type="dxa"/>
          </w:tcPr>
          <w:p w14:paraId="0F61C022" w14:textId="77777777" w:rsidR="004B2F2D" w:rsidRDefault="00000000">
            <w:r>
              <w:t>PK</w:t>
            </w:r>
          </w:p>
        </w:tc>
        <w:tc>
          <w:tcPr>
            <w:tcW w:w="1728" w:type="dxa"/>
          </w:tcPr>
          <w:p w14:paraId="34148070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11902959" w14:textId="77777777" w:rsidR="004B2F2D" w:rsidRDefault="00000000">
            <w:r>
              <w:t>Unieke identifier van magazijnrecord.</w:t>
            </w:r>
          </w:p>
        </w:tc>
      </w:tr>
      <w:tr w:rsidR="004B2F2D" w14:paraId="567D237B" w14:textId="77777777">
        <w:tc>
          <w:tcPr>
            <w:tcW w:w="1728" w:type="dxa"/>
          </w:tcPr>
          <w:p w14:paraId="223DF7EC" w14:textId="77777777" w:rsidR="004B2F2D" w:rsidRDefault="00000000">
            <w:r>
              <w:t>ProductId</w:t>
            </w:r>
          </w:p>
        </w:tc>
        <w:tc>
          <w:tcPr>
            <w:tcW w:w="1728" w:type="dxa"/>
          </w:tcPr>
          <w:p w14:paraId="3E5CE2B0" w14:textId="77777777" w:rsidR="004B2F2D" w:rsidRDefault="00000000">
            <w:r>
              <w:t>INT</w:t>
            </w:r>
          </w:p>
        </w:tc>
        <w:tc>
          <w:tcPr>
            <w:tcW w:w="1728" w:type="dxa"/>
          </w:tcPr>
          <w:p w14:paraId="0C715E7F" w14:textId="77777777" w:rsidR="004B2F2D" w:rsidRDefault="00000000">
            <w:r>
              <w:t>FK → Product(Id)</w:t>
            </w:r>
          </w:p>
        </w:tc>
        <w:tc>
          <w:tcPr>
            <w:tcW w:w="1728" w:type="dxa"/>
          </w:tcPr>
          <w:p w14:paraId="7442D878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4377657C" w14:textId="77777777" w:rsidR="004B2F2D" w:rsidRDefault="00000000">
            <w:r>
              <w:t>Product dat op voorraad ligt.</w:t>
            </w:r>
          </w:p>
        </w:tc>
      </w:tr>
      <w:tr w:rsidR="004B2F2D" w14:paraId="50C69CD4" w14:textId="77777777">
        <w:tc>
          <w:tcPr>
            <w:tcW w:w="1728" w:type="dxa"/>
          </w:tcPr>
          <w:p w14:paraId="19C712EF" w14:textId="77777777" w:rsidR="004B2F2D" w:rsidRDefault="00000000">
            <w:r>
              <w:t>VerpakkingsEenheid</w:t>
            </w:r>
          </w:p>
        </w:tc>
        <w:tc>
          <w:tcPr>
            <w:tcW w:w="1728" w:type="dxa"/>
          </w:tcPr>
          <w:p w14:paraId="052E07DC" w14:textId="77777777" w:rsidR="004B2F2D" w:rsidRDefault="00000000">
            <w:r>
              <w:t>DECIMAL(5,2)</w:t>
            </w:r>
          </w:p>
        </w:tc>
        <w:tc>
          <w:tcPr>
            <w:tcW w:w="1728" w:type="dxa"/>
          </w:tcPr>
          <w:p w14:paraId="51F03CC4" w14:textId="77777777" w:rsidR="004B2F2D" w:rsidRDefault="004B2F2D"/>
        </w:tc>
        <w:tc>
          <w:tcPr>
            <w:tcW w:w="1728" w:type="dxa"/>
          </w:tcPr>
          <w:p w14:paraId="08580DBD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3513B9AB" w14:textId="77777777" w:rsidR="004B2F2D" w:rsidRDefault="00000000">
            <w:r>
              <w:t>Verpakkingshoeveelheid (bijv. 2.50).</w:t>
            </w:r>
          </w:p>
        </w:tc>
      </w:tr>
      <w:tr w:rsidR="004B2F2D" w14:paraId="14DEA919" w14:textId="77777777">
        <w:tc>
          <w:tcPr>
            <w:tcW w:w="1728" w:type="dxa"/>
          </w:tcPr>
          <w:p w14:paraId="6E7B4455" w14:textId="77777777" w:rsidR="004B2F2D" w:rsidRDefault="00000000">
            <w:r>
              <w:t>AantalAanwezig</w:t>
            </w:r>
          </w:p>
        </w:tc>
        <w:tc>
          <w:tcPr>
            <w:tcW w:w="1728" w:type="dxa"/>
          </w:tcPr>
          <w:p w14:paraId="09F9707C" w14:textId="77777777" w:rsidR="004B2F2D" w:rsidRDefault="00000000">
            <w:r>
              <w:t>INT</w:t>
            </w:r>
          </w:p>
        </w:tc>
        <w:tc>
          <w:tcPr>
            <w:tcW w:w="1728" w:type="dxa"/>
          </w:tcPr>
          <w:p w14:paraId="415D0569" w14:textId="77777777" w:rsidR="004B2F2D" w:rsidRDefault="004B2F2D"/>
        </w:tc>
        <w:tc>
          <w:tcPr>
            <w:tcW w:w="1728" w:type="dxa"/>
          </w:tcPr>
          <w:p w14:paraId="28A5681C" w14:textId="77777777" w:rsidR="004B2F2D" w:rsidRDefault="00000000">
            <w:r>
              <w:t>NULL</w:t>
            </w:r>
          </w:p>
        </w:tc>
        <w:tc>
          <w:tcPr>
            <w:tcW w:w="1728" w:type="dxa"/>
          </w:tcPr>
          <w:p w14:paraId="6C97C147" w14:textId="77777777" w:rsidR="004B2F2D" w:rsidRDefault="00000000">
            <w:r>
              <w:t>Aantal aanwezig in magazijn (kan NULL zijn).</w:t>
            </w:r>
          </w:p>
        </w:tc>
      </w:tr>
      <w:tr w:rsidR="004B2F2D" w14:paraId="4C029FE0" w14:textId="77777777">
        <w:tc>
          <w:tcPr>
            <w:tcW w:w="1728" w:type="dxa"/>
          </w:tcPr>
          <w:p w14:paraId="3D09D190" w14:textId="77777777" w:rsidR="004B2F2D" w:rsidRDefault="00000000">
            <w:r>
              <w:t>IsActief</w:t>
            </w:r>
          </w:p>
        </w:tc>
        <w:tc>
          <w:tcPr>
            <w:tcW w:w="1728" w:type="dxa"/>
          </w:tcPr>
          <w:p w14:paraId="3CB964F8" w14:textId="77777777" w:rsidR="004B2F2D" w:rsidRDefault="00000000">
            <w:r>
              <w:t>BIT</w:t>
            </w:r>
          </w:p>
        </w:tc>
        <w:tc>
          <w:tcPr>
            <w:tcW w:w="1728" w:type="dxa"/>
          </w:tcPr>
          <w:p w14:paraId="2F6347E6" w14:textId="77777777" w:rsidR="004B2F2D" w:rsidRDefault="004B2F2D"/>
        </w:tc>
        <w:tc>
          <w:tcPr>
            <w:tcW w:w="1728" w:type="dxa"/>
          </w:tcPr>
          <w:p w14:paraId="0ECA192D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7A3485EC" w14:textId="77777777" w:rsidR="004B2F2D" w:rsidRDefault="00000000">
            <w:r>
              <w:t>Systeemveld: record actief (1) / inactief (0).</w:t>
            </w:r>
          </w:p>
        </w:tc>
      </w:tr>
      <w:tr w:rsidR="004B2F2D" w14:paraId="566AC486" w14:textId="77777777">
        <w:tc>
          <w:tcPr>
            <w:tcW w:w="1728" w:type="dxa"/>
          </w:tcPr>
          <w:p w14:paraId="1BBC3902" w14:textId="77777777" w:rsidR="004B2F2D" w:rsidRDefault="00000000">
            <w:r>
              <w:t>Opmerking</w:t>
            </w:r>
          </w:p>
        </w:tc>
        <w:tc>
          <w:tcPr>
            <w:tcW w:w="1728" w:type="dxa"/>
          </w:tcPr>
          <w:p w14:paraId="1EE3B308" w14:textId="77777777" w:rsidR="004B2F2D" w:rsidRDefault="00000000">
            <w:r>
              <w:t>VARCHAR(250)</w:t>
            </w:r>
          </w:p>
        </w:tc>
        <w:tc>
          <w:tcPr>
            <w:tcW w:w="1728" w:type="dxa"/>
          </w:tcPr>
          <w:p w14:paraId="20580151" w14:textId="77777777" w:rsidR="004B2F2D" w:rsidRDefault="004B2F2D"/>
        </w:tc>
        <w:tc>
          <w:tcPr>
            <w:tcW w:w="1728" w:type="dxa"/>
          </w:tcPr>
          <w:p w14:paraId="6B3737DF" w14:textId="77777777" w:rsidR="004B2F2D" w:rsidRDefault="00000000">
            <w:r>
              <w:t>NULL</w:t>
            </w:r>
          </w:p>
        </w:tc>
        <w:tc>
          <w:tcPr>
            <w:tcW w:w="1728" w:type="dxa"/>
          </w:tcPr>
          <w:p w14:paraId="40674FBC" w14:textId="77777777" w:rsidR="004B2F2D" w:rsidRDefault="00000000">
            <w:r>
              <w:t>Systeemveld: vrije toelichting.</w:t>
            </w:r>
          </w:p>
        </w:tc>
      </w:tr>
      <w:tr w:rsidR="004B2F2D" w14:paraId="7A2CA423" w14:textId="77777777">
        <w:tc>
          <w:tcPr>
            <w:tcW w:w="1728" w:type="dxa"/>
          </w:tcPr>
          <w:p w14:paraId="590231BA" w14:textId="77777777" w:rsidR="004B2F2D" w:rsidRDefault="00000000">
            <w:r>
              <w:t>DatumAangemaakt</w:t>
            </w:r>
          </w:p>
        </w:tc>
        <w:tc>
          <w:tcPr>
            <w:tcW w:w="1728" w:type="dxa"/>
          </w:tcPr>
          <w:p w14:paraId="443A9FBC" w14:textId="77777777" w:rsidR="004B2F2D" w:rsidRDefault="00000000">
            <w:r>
              <w:t>DATETIME(6)</w:t>
            </w:r>
          </w:p>
        </w:tc>
        <w:tc>
          <w:tcPr>
            <w:tcW w:w="1728" w:type="dxa"/>
          </w:tcPr>
          <w:p w14:paraId="180ED01B" w14:textId="77777777" w:rsidR="004B2F2D" w:rsidRDefault="004B2F2D"/>
        </w:tc>
        <w:tc>
          <w:tcPr>
            <w:tcW w:w="1728" w:type="dxa"/>
          </w:tcPr>
          <w:p w14:paraId="0B52695D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73A0C82F" w14:textId="77777777" w:rsidR="004B2F2D" w:rsidRDefault="00000000">
            <w:r>
              <w:t>Systeemveld: aanmaakdatum.</w:t>
            </w:r>
          </w:p>
        </w:tc>
      </w:tr>
      <w:tr w:rsidR="004B2F2D" w14:paraId="5464B541" w14:textId="77777777">
        <w:tc>
          <w:tcPr>
            <w:tcW w:w="1728" w:type="dxa"/>
          </w:tcPr>
          <w:p w14:paraId="1DA1D6AA" w14:textId="77777777" w:rsidR="004B2F2D" w:rsidRDefault="00000000">
            <w:r>
              <w:t>DatumGewijzigd</w:t>
            </w:r>
          </w:p>
        </w:tc>
        <w:tc>
          <w:tcPr>
            <w:tcW w:w="1728" w:type="dxa"/>
          </w:tcPr>
          <w:p w14:paraId="64B50CA6" w14:textId="77777777" w:rsidR="004B2F2D" w:rsidRDefault="00000000">
            <w:r>
              <w:t>DATETIME(6)</w:t>
            </w:r>
          </w:p>
        </w:tc>
        <w:tc>
          <w:tcPr>
            <w:tcW w:w="1728" w:type="dxa"/>
          </w:tcPr>
          <w:p w14:paraId="10B334CB" w14:textId="77777777" w:rsidR="004B2F2D" w:rsidRDefault="004B2F2D"/>
        </w:tc>
        <w:tc>
          <w:tcPr>
            <w:tcW w:w="1728" w:type="dxa"/>
          </w:tcPr>
          <w:p w14:paraId="45FD0638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16E46E35" w14:textId="77777777" w:rsidR="004B2F2D" w:rsidRDefault="00000000">
            <w:r>
              <w:t>Systeemveld: wijzigdatum (auto update).</w:t>
            </w:r>
          </w:p>
        </w:tc>
      </w:tr>
    </w:tbl>
    <w:p w14:paraId="368A5BD3" w14:textId="77777777" w:rsidR="004B2F2D" w:rsidRDefault="00000000">
      <w:pPr>
        <w:pStyle w:val="Kop2"/>
      </w:pPr>
      <w:r>
        <w:t>Tabel: Allergeen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019"/>
        <w:gridCol w:w="1720"/>
        <w:gridCol w:w="1442"/>
        <w:gridCol w:w="1405"/>
        <w:gridCol w:w="2044"/>
      </w:tblGrid>
      <w:tr w:rsidR="004B2F2D" w14:paraId="62FCBCD2" w14:textId="77777777">
        <w:tc>
          <w:tcPr>
            <w:tcW w:w="1728" w:type="dxa"/>
          </w:tcPr>
          <w:p w14:paraId="74F185FD" w14:textId="77777777" w:rsidR="004B2F2D" w:rsidRDefault="00000000">
            <w:r>
              <w:t>Kolom</w:t>
            </w:r>
          </w:p>
        </w:tc>
        <w:tc>
          <w:tcPr>
            <w:tcW w:w="1728" w:type="dxa"/>
          </w:tcPr>
          <w:p w14:paraId="70AE4107" w14:textId="77777777" w:rsidR="004B2F2D" w:rsidRDefault="00000000">
            <w:r>
              <w:t>Datatype</w:t>
            </w:r>
          </w:p>
        </w:tc>
        <w:tc>
          <w:tcPr>
            <w:tcW w:w="1728" w:type="dxa"/>
          </w:tcPr>
          <w:p w14:paraId="6801AF23" w14:textId="77777777" w:rsidR="004B2F2D" w:rsidRDefault="00000000">
            <w:r>
              <w:t>Sleutel</w:t>
            </w:r>
          </w:p>
        </w:tc>
        <w:tc>
          <w:tcPr>
            <w:tcW w:w="1728" w:type="dxa"/>
          </w:tcPr>
          <w:p w14:paraId="23A8CCD3" w14:textId="77777777" w:rsidR="004B2F2D" w:rsidRDefault="00000000">
            <w:r>
              <w:t>NULL</w:t>
            </w:r>
          </w:p>
        </w:tc>
        <w:tc>
          <w:tcPr>
            <w:tcW w:w="1728" w:type="dxa"/>
          </w:tcPr>
          <w:p w14:paraId="1DC67ED7" w14:textId="77777777" w:rsidR="004B2F2D" w:rsidRDefault="00000000">
            <w:r>
              <w:t>Omschrijving</w:t>
            </w:r>
          </w:p>
        </w:tc>
      </w:tr>
      <w:tr w:rsidR="004B2F2D" w14:paraId="435DE6E9" w14:textId="77777777">
        <w:tc>
          <w:tcPr>
            <w:tcW w:w="1728" w:type="dxa"/>
          </w:tcPr>
          <w:p w14:paraId="14E49F68" w14:textId="77777777" w:rsidR="004B2F2D" w:rsidRDefault="00000000">
            <w:r>
              <w:t>Id</w:t>
            </w:r>
          </w:p>
        </w:tc>
        <w:tc>
          <w:tcPr>
            <w:tcW w:w="1728" w:type="dxa"/>
          </w:tcPr>
          <w:p w14:paraId="21C40777" w14:textId="77777777" w:rsidR="004B2F2D" w:rsidRDefault="00000000">
            <w:r>
              <w:t>INT (AI)</w:t>
            </w:r>
          </w:p>
        </w:tc>
        <w:tc>
          <w:tcPr>
            <w:tcW w:w="1728" w:type="dxa"/>
          </w:tcPr>
          <w:p w14:paraId="785F19EC" w14:textId="77777777" w:rsidR="004B2F2D" w:rsidRDefault="00000000">
            <w:r>
              <w:t>PK</w:t>
            </w:r>
          </w:p>
        </w:tc>
        <w:tc>
          <w:tcPr>
            <w:tcW w:w="1728" w:type="dxa"/>
          </w:tcPr>
          <w:p w14:paraId="73726DB0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07E6FBFE" w14:textId="77777777" w:rsidR="004B2F2D" w:rsidRDefault="00000000">
            <w:r>
              <w:t>Unieke identifier van allergeen.</w:t>
            </w:r>
          </w:p>
        </w:tc>
      </w:tr>
      <w:tr w:rsidR="004B2F2D" w14:paraId="3C2D2498" w14:textId="77777777">
        <w:tc>
          <w:tcPr>
            <w:tcW w:w="1728" w:type="dxa"/>
          </w:tcPr>
          <w:p w14:paraId="047055DC" w14:textId="77777777" w:rsidR="004B2F2D" w:rsidRDefault="00000000">
            <w:r>
              <w:t>Naam</w:t>
            </w:r>
          </w:p>
        </w:tc>
        <w:tc>
          <w:tcPr>
            <w:tcW w:w="1728" w:type="dxa"/>
          </w:tcPr>
          <w:p w14:paraId="649A8AE6" w14:textId="77777777" w:rsidR="004B2F2D" w:rsidRDefault="00000000">
            <w:r>
              <w:t>VARCHAR(100)</w:t>
            </w:r>
          </w:p>
        </w:tc>
        <w:tc>
          <w:tcPr>
            <w:tcW w:w="1728" w:type="dxa"/>
          </w:tcPr>
          <w:p w14:paraId="17CF7951" w14:textId="77777777" w:rsidR="004B2F2D" w:rsidRDefault="004B2F2D"/>
        </w:tc>
        <w:tc>
          <w:tcPr>
            <w:tcW w:w="1728" w:type="dxa"/>
          </w:tcPr>
          <w:p w14:paraId="0D6DD126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48FD6589" w14:textId="77777777" w:rsidR="004B2F2D" w:rsidRDefault="00000000">
            <w:r>
              <w:t>Naam van het allergeen (bijv. Gluten).</w:t>
            </w:r>
          </w:p>
        </w:tc>
      </w:tr>
      <w:tr w:rsidR="004B2F2D" w14:paraId="09DB9E6D" w14:textId="77777777">
        <w:tc>
          <w:tcPr>
            <w:tcW w:w="1728" w:type="dxa"/>
          </w:tcPr>
          <w:p w14:paraId="2AE19D4F" w14:textId="77777777" w:rsidR="004B2F2D" w:rsidRDefault="00000000">
            <w:r>
              <w:t>Omschrijving</w:t>
            </w:r>
          </w:p>
        </w:tc>
        <w:tc>
          <w:tcPr>
            <w:tcW w:w="1728" w:type="dxa"/>
          </w:tcPr>
          <w:p w14:paraId="2C5C9B1E" w14:textId="77777777" w:rsidR="004B2F2D" w:rsidRDefault="00000000">
            <w:r>
              <w:t>VARCHAR(250)</w:t>
            </w:r>
          </w:p>
        </w:tc>
        <w:tc>
          <w:tcPr>
            <w:tcW w:w="1728" w:type="dxa"/>
          </w:tcPr>
          <w:p w14:paraId="77B7A94F" w14:textId="77777777" w:rsidR="004B2F2D" w:rsidRDefault="004B2F2D"/>
        </w:tc>
        <w:tc>
          <w:tcPr>
            <w:tcW w:w="1728" w:type="dxa"/>
          </w:tcPr>
          <w:p w14:paraId="5BE72C9D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4EA7790C" w14:textId="77777777" w:rsidR="004B2F2D" w:rsidRDefault="00000000">
            <w:r>
              <w:t>Omschrijving/tekst voor gebruikers.</w:t>
            </w:r>
          </w:p>
        </w:tc>
      </w:tr>
      <w:tr w:rsidR="004B2F2D" w14:paraId="025FA6B0" w14:textId="77777777">
        <w:tc>
          <w:tcPr>
            <w:tcW w:w="1728" w:type="dxa"/>
          </w:tcPr>
          <w:p w14:paraId="49595FA3" w14:textId="77777777" w:rsidR="004B2F2D" w:rsidRDefault="00000000">
            <w:r>
              <w:t>IsActief</w:t>
            </w:r>
          </w:p>
        </w:tc>
        <w:tc>
          <w:tcPr>
            <w:tcW w:w="1728" w:type="dxa"/>
          </w:tcPr>
          <w:p w14:paraId="04B6D838" w14:textId="77777777" w:rsidR="004B2F2D" w:rsidRDefault="00000000">
            <w:r>
              <w:t>BIT</w:t>
            </w:r>
          </w:p>
        </w:tc>
        <w:tc>
          <w:tcPr>
            <w:tcW w:w="1728" w:type="dxa"/>
          </w:tcPr>
          <w:p w14:paraId="75919450" w14:textId="77777777" w:rsidR="004B2F2D" w:rsidRDefault="004B2F2D"/>
        </w:tc>
        <w:tc>
          <w:tcPr>
            <w:tcW w:w="1728" w:type="dxa"/>
          </w:tcPr>
          <w:p w14:paraId="6CF3B533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5C7B5458" w14:textId="77777777" w:rsidR="004B2F2D" w:rsidRDefault="00000000">
            <w:r>
              <w:t>Systeemveld: record actief (1) / inactief (0).</w:t>
            </w:r>
          </w:p>
        </w:tc>
      </w:tr>
      <w:tr w:rsidR="004B2F2D" w14:paraId="3E5872FD" w14:textId="77777777">
        <w:tc>
          <w:tcPr>
            <w:tcW w:w="1728" w:type="dxa"/>
          </w:tcPr>
          <w:p w14:paraId="2A8A64F0" w14:textId="77777777" w:rsidR="004B2F2D" w:rsidRDefault="00000000">
            <w:r>
              <w:t>Opmerking</w:t>
            </w:r>
          </w:p>
        </w:tc>
        <w:tc>
          <w:tcPr>
            <w:tcW w:w="1728" w:type="dxa"/>
          </w:tcPr>
          <w:p w14:paraId="1A4F0B1B" w14:textId="77777777" w:rsidR="004B2F2D" w:rsidRDefault="00000000">
            <w:r>
              <w:t>VARCHAR(250)</w:t>
            </w:r>
          </w:p>
        </w:tc>
        <w:tc>
          <w:tcPr>
            <w:tcW w:w="1728" w:type="dxa"/>
          </w:tcPr>
          <w:p w14:paraId="6569D2F6" w14:textId="77777777" w:rsidR="004B2F2D" w:rsidRDefault="004B2F2D"/>
        </w:tc>
        <w:tc>
          <w:tcPr>
            <w:tcW w:w="1728" w:type="dxa"/>
          </w:tcPr>
          <w:p w14:paraId="27CF2480" w14:textId="77777777" w:rsidR="004B2F2D" w:rsidRDefault="00000000">
            <w:r>
              <w:t>NULL</w:t>
            </w:r>
          </w:p>
        </w:tc>
        <w:tc>
          <w:tcPr>
            <w:tcW w:w="1728" w:type="dxa"/>
          </w:tcPr>
          <w:p w14:paraId="50B80303" w14:textId="77777777" w:rsidR="004B2F2D" w:rsidRDefault="00000000">
            <w:r>
              <w:t>Systeemveld: vrije toelichting.</w:t>
            </w:r>
          </w:p>
        </w:tc>
      </w:tr>
      <w:tr w:rsidR="004B2F2D" w14:paraId="49970989" w14:textId="77777777">
        <w:tc>
          <w:tcPr>
            <w:tcW w:w="1728" w:type="dxa"/>
          </w:tcPr>
          <w:p w14:paraId="62403923" w14:textId="77777777" w:rsidR="004B2F2D" w:rsidRDefault="00000000">
            <w:r>
              <w:t>DatumAangemaakt</w:t>
            </w:r>
          </w:p>
        </w:tc>
        <w:tc>
          <w:tcPr>
            <w:tcW w:w="1728" w:type="dxa"/>
          </w:tcPr>
          <w:p w14:paraId="54DCDCC3" w14:textId="77777777" w:rsidR="004B2F2D" w:rsidRDefault="00000000">
            <w:r>
              <w:t>DATETIME(6)</w:t>
            </w:r>
          </w:p>
        </w:tc>
        <w:tc>
          <w:tcPr>
            <w:tcW w:w="1728" w:type="dxa"/>
          </w:tcPr>
          <w:p w14:paraId="380E1801" w14:textId="77777777" w:rsidR="004B2F2D" w:rsidRDefault="004B2F2D"/>
        </w:tc>
        <w:tc>
          <w:tcPr>
            <w:tcW w:w="1728" w:type="dxa"/>
          </w:tcPr>
          <w:p w14:paraId="0FBBBF2D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30A1C889" w14:textId="77777777" w:rsidR="004B2F2D" w:rsidRDefault="00000000">
            <w:r>
              <w:t>Systeemveld: aanmaakdatum.</w:t>
            </w:r>
          </w:p>
        </w:tc>
      </w:tr>
      <w:tr w:rsidR="004B2F2D" w14:paraId="665EB811" w14:textId="77777777">
        <w:tc>
          <w:tcPr>
            <w:tcW w:w="1728" w:type="dxa"/>
          </w:tcPr>
          <w:p w14:paraId="42559779" w14:textId="77777777" w:rsidR="004B2F2D" w:rsidRDefault="00000000">
            <w:r>
              <w:t>DatumGewijzigd</w:t>
            </w:r>
          </w:p>
        </w:tc>
        <w:tc>
          <w:tcPr>
            <w:tcW w:w="1728" w:type="dxa"/>
          </w:tcPr>
          <w:p w14:paraId="68A0DA77" w14:textId="77777777" w:rsidR="004B2F2D" w:rsidRDefault="00000000">
            <w:r>
              <w:t>DATETIME(6)</w:t>
            </w:r>
          </w:p>
        </w:tc>
        <w:tc>
          <w:tcPr>
            <w:tcW w:w="1728" w:type="dxa"/>
          </w:tcPr>
          <w:p w14:paraId="7DE9FB71" w14:textId="77777777" w:rsidR="004B2F2D" w:rsidRDefault="004B2F2D"/>
        </w:tc>
        <w:tc>
          <w:tcPr>
            <w:tcW w:w="1728" w:type="dxa"/>
          </w:tcPr>
          <w:p w14:paraId="146013B1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44E027AC" w14:textId="77777777" w:rsidR="004B2F2D" w:rsidRDefault="00000000">
            <w:r>
              <w:t>Systeemveld: wijzigdatum (auto update).</w:t>
            </w:r>
          </w:p>
        </w:tc>
      </w:tr>
    </w:tbl>
    <w:p w14:paraId="5AC8420F" w14:textId="77777777" w:rsidR="004B2F2D" w:rsidRDefault="00000000">
      <w:pPr>
        <w:pStyle w:val="Kop2"/>
      </w:pPr>
      <w:r>
        <w:t>Tabel: ProductPerAllergeen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019"/>
        <w:gridCol w:w="1722"/>
        <w:gridCol w:w="1669"/>
        <w:gridCol w:w="1494"/>
        <w:gridCol w:w="1726"/>
      </w:tblGrid>
      <w:tr w:rsidR="004B2F2D" w14:paraId="1A38DEFB" w14:textId="77777777">
        <w:tc>
          <w:tcPr>
            <w:tcW w:w="1728" w:type="dxa"/>
          </w:tcPr>
          <w:p w14:paraId="4F9B2A24" w14:textId="77777777" w:rsidR="004B2F2D" w:rsidRDefault="00000000">
            <w:r>
              <w:t>Kolom</w:t>
            </w:r>
          </w:p>
        </w:tc>
        <w:tc>
          <w:tcPr>
            <w:tcW w:w="1728" w:type="dxa"/>
          </w:tcPr>
          <w:p w14:paraId="0EAC881D" w14:textId="77777777" w:rsidR="004B2F2D" w:rsidRDefault="00000000">
            <w:r>
              <w:t>Datatype</w:t>
            </w:r>
          </w:p>
        </w:tc>
        <w:tc>
          <w:tcPr>
            <w:tcW w:w="1728" w:type="dxa"/>
          </w:tcPr>
          <w:p w14:paraId="0BEE7CA2" w14:textId="77777777" w:rsidR="004B2F2D" w:rsidRDefault="00000000">
            <w:r>
              <w:t>Sleutel</w:t>
            </w:r>
          </w:p>
        </w:tc>
        <w:tc>
          <w:tcPr>
            <w:tcW w:w="1728" w:type="dxa"/>
          </w:tcPr>
          <w:p w14:paraId="572FF9E3" w14:textId="77777777" w:rsidR="004B2F2D" w:rsidRDefault="00000000">
            <w:r>
              <w:t>NULL</w:t>
            </w:r>
          </w:p>
        </w:tc>
        <w:tc>
          <w:tcPr>
            <w:tcW w:w="1728" w:type="dxa"/>
          </w:tcPr>
          <w:p w14:paraId="66926BA7" w14:textId="77777777" w:rsidR="004B2F2D" w:rsidRDefault="00000000">
            <w:r>
              <w:t>Omschrijving</w:t>
            </w:r>
          </w:p>
        </w:tc>
      </w:tr>
      <w:tr w:rsidR="004B2F2D" w14:paraId="5B8C9CD0" w14:textId="77777777">
        <w:tc>
          <w:tcPr>
            <w:tcW w:w="1728" w:type="dxa"/>
          </w:tcPr>
          <w:p w14:paraId="12CEF996" w14:textId="77777777" w:rsidR="004B2F2D" w:rsidRDefault="00000000">
            <w:r>
              <w:t>Id</w:t>
            </w:r>
          </w:p>
        </w:tc>
        <w:tc>
          <w:tcPr>
            <w:tcW w:w="1728" w:type="dxa"/>
          </w:tcPr>
          <w:p w14:paraId="29499E06" w14:textId="77777777" w:rsidR="004B2F2D" w:rsidRDefault="00000000">
            <w:r>
              <w:t>INT (AI)</w:t>
            </w:r>
          </w:p>
        </w:tc>
        <w:tc>
          <w:tcPr>
            <w:tcW w:w="1728" w:type="dxa"/>
          </w:tcPr>
          <w:p w14:paraId="08401E4E" w14:textId="77777777" w:rsidR="004B2F2D" w:rsidRDefault="00000000">
            <w:r>
              <w:t>PK</w:t>
            </w:r>
          </w:p>
        </w:tc>
        <w:tc>
          <w:tcPr>
            <w:tcW w:w="1728" w:type="dxa"/>
          </w:tcPr>
          <w:p w14:paraId="1ED74CD0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44AA7D10" w14:textId="77777777" w:rsidR="004B2F2D" w:rsidRDefault="00000000">
            <w:r>
              <w:t>Unieke identifier van koppelrecord product-allergeen.</w:t>
            </w:r>
          </w:p>
        </w:tc>
      </w:tr>
      <w:tr w:rsidR="004B2F2D" w14:paraId="218B9827" w14:textId="77777777">
        <w:tc>
          <w:tcPr>
            <w:tcW w:w="1728" w:type="dxa"/>
          </w:tcPr>
          <w:p w14:paraId="3C68B4C6" w14:textId="77777777" w:rsidR="004B2F2D" w:rsidRDefault="00000000">
            <w:r>
              <w:t>ProductId</w:t>
            </w:r>
          </w:p>
        </w:tc>
        <w:tc>
          <w:tcPr>
            <w:tcW w:w="1728" w:type="dxa"/>
          </w:tcPr>
          <w:p w14:paraId="17EBE846" w14:textId="77777777" w:rsidR="004B2F2D" w:rsidRDefault="00000000">
            <w:r>
              <w:t>INT</w:t>
            </w:r>
          </w:p>
        </w:tc>
        <w:tc>
          <w:tcPr>
            <w:tcW w:w="1728" w:type="dxa"/>
          </w:tcPr>
          <w:p w14:paraId="503A7ED3" w14:textId="77777777" w:rsidR="004B2F2D" w:rsidRDefault="00000000">
            <w:r>
              <w:t>FK → Product(Id)</w:t>
            </w:r>
          </w:p>
        </w:tc>
        <w:tc>
          <w:tcPr>
            <w:tcW w:w="1728" w:type="dxa"/>
          </w:tcPr>
          <w:p w14:paraId="6F2043BC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43D37064" w14:textId="77777777" w:rsidR="004B2F2D" w:rsidRDefault="00000000">
            <w:r>
              <w:t>Verwijzing naar product.</w:t>
            </w:r>
          </w:p>
        </w:tc>
      </w:tr>
      <w:tr w:rsidR="004B2F2D" w14:paraId="2CFA73A1" w14:textId="77777777">
        <w:tc>
          <w:tcPr>
            <w:tcW w:w="1728" w:type="dxa"/>
          </w:tcPr>
          <w:p w14:paraId="0358D242" w14:textId="77777777" w:rsidR="004B2F2D" w:rsidRDefault="00000000">
            <w:r>
              <w:lastRenderedPageBreak/>
              <w:t>AllergeenId</w:t>
            </w:r>
          </w:p>
        </w:tc>
        <w:tc>
          <w:tcPr>
            <w:tcW w:w="1728" w:type="dxa"/>
          </w:tcPr>
          <w:p w14:paraId="0186E966" w14:textId="77777777" w:rsidR="004B2F2D" w:rsidRDefault="00000000">
            <w:r>
              <w:t>INT</w:t>
            </w:r>
          </w:p>
        </w:tc>
        <w:tc>
          <w:tcPr>
            <w:tcW w:w="1728" w:type="dxa"/>
          </w:tcPr>
          <w:p w14:paraId="2FB4A31B" w14:textId="77777777" w:rsidR="004B2F2D" w:rsidRDefault="00000000">
            <w:r>
              <w:t>FK → Allergeen(Id)</w:t>
            </w:r>
          </w:p>
        </w:tc>
        <w:tc>
          <w:tcPr>
            <w:tcW w:w="1728" w:type="dxa"/>
          </w:tcPr>
          <w:p w14:paraId="3FE20D5D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5E2783DC" w14:textId="77777777" w:rsidR="004B2F2D" w:rsidRDefault="00000000">
            <w:r>
              <w:t>Verwijzing naar allergeen.</w:t>
            </w:r>
          </w:p>
        </w:tc>
      </w:tr>
      <w:tr w:rsidR="004B2F2D" w14:paraId="7BBBF392" w14:textId="77777777">
        <w:tc>
          <w:tcPr>
            <w:tcW w:w="1728" w:type="dxa"/>
          </w:tcPr>
          <w:p w14:paraId="1F329FC3" w14:textId="77777777" w:rsidR="004B2F2D" w:rsidRDefault="00000000">
            <w:r>
              <w:t>IsActief</w:t>
            </w:r>
          </w:p>
        </w:tc>
        <w:tc>
          <w:tcPr>
            <w:tcW w:w="1728" w:type="dxa"/>
          </w:tcPr>
          <w:p w14:paraId="7427BF1F" w14:textId="77777777" w:rsidR="004B2F2D" w:rsidRDefault="00000000">
            <w:r>
              <w:t>BIT</w:t>
            </w:r>
          </w:p>
        </w:tc>
        <w:tc>
          <w:tcPr>
            <w:tcW w:w="1728" w:type="dxa"/>
          </w:tcPr>
          <w:p w14:paraId="33DC0CD0" w14:textId="77777777" w:rsidR="004B2F2D" w:rsidRDefault="004B2F2D"/>
        </w:tc>
        <w:tc>
          <w:tcPr>
            <w:tcW w:w="1728" w:type="dxa"/>
          </w:tcPr>
          <w:p w14:paraId="1BE4477B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1F96EAD7" w14:textId="77777777" w:rsidR="004B2F2D" w:rsidRDefault="00000000">
            <w:r>
              <w:t>Systeemveld: record actief (1) / inactief (0).</w:t>
            </w:r>
          </w:p>
        </w:tc>
      </w:tr>
      <w:tr w:rsidR="004B2F2D" w14:paraId="23A95719" w14:textId="77777777">
        <w:tc>
          <w:tcPr>
            <w:tcW w:w="1728" w:type="dxa"/>
          </w:tcPr>
          <w:p w14:paraId="747C3474" w14:textId="77777777" w:rsidR="004B2F2D" w:rsidRDefault="00000000">
            <w:r>
              <w:t>Opmerking</w:t>
            </w:r>
          </w:p>
        </w:tc>
        <w:tc>
          <w:tcPr>
            <w:tcW w:w="1728" w:type="dxa"/>
          </w:tcPr>
          <w:p w14:paraId="5BF52F43" w14:textId="77777777" w:rsidR="004B2F2D" w:rsidRDefault="00000000">
            <w:r>
              <w:t>VARCHAR(250)</w:t>
            </w:r>
          </w:p>
        </w:tc>
        <w:tc>
          <w:tcPr>
            <w:tcW w:w="1728" w:type="dxa"/>
          </w:tcPr>
          <w:p w14:paraId="6823178C" w14:textId="77777777" w:rsidR="004B2F2D" w:rsidRDefault="004B2F2D"/>
        </w:tc>
        <w:tc>
          <w:tcPr>
            <w:tcW w:w="1728" w:type="dxa"/>
          </w:tcPr>
          <w:p w14:paraId="254B3984" w14:textId="77777777" w:rsidR="004B2F2D" w:rsidRDefault="00000000">
            <w:r>
              <w:t>NULL</w:t>
            </w:r>
          </w:p>
        </w:tc>
        <w:tc>
          <w:tcPr>
            <w:tcW w:w="1728" w:type="dxa"/>
          </w:tcPr>
          <w:p w14:paraId="51EA46C2" w14:textId="77777777" w:rsidR="004B2F2D" w:rsidRDefault="00000000">
            <w:r>
              <w:t>Systeemveld: vrije toelichting.</w:t>
            </w:r>
          </w:p>
        </w:tc>
      </w:tr>
      <w:tr w:rsidR="004B2F2D" w14:paraId="0C576384" w14:textId="77777777">
        <w:tc>
          <w:tcPr>
            <w:tcW w:w="1728" w:type="dxa"/>
          </w:tcPr>
          <w:p w14:paraId="327F0CA9" w14:textId="77777777" w:rsidR="004B2F2D" w:rsidRDefault="00000000">
            <w:r>
              <w:t>DatumAangemaakt</w:t>
            </w:r>
          </w:p>
        </w:tc>
        <w:tc>
          <w:tcPr>
            <w:tcW w:w="1728" w:type="dxa"/>
          </w:tcPr>
          <w:p w14:paraId="4F157A2C" w14:textId="77777777" w:rsidR="004B2F2D" w:rsidRDefault="00000000">
            <w:r>
              <w:t>DATETIME(6)</w:t>
            </w:r>
          </w:p>
        </w:tc>
        <w:tc>
          <w:tcPr>
            <w:tcW w:w="1728" w:type="dxa"/>
          </w:tcPr>
          <w:p w14:paraId="05FCCE78" w14:textId="77777777" w:rsidR="004B2F2D" w:rsidRDefault="004B2F2D"/>
        </w:tc>
        <w:tc>
          <w:tcPr>
            <w:tcW w:w="1728" w:type="dxa"/>
          </w:tcPr>
          <w:p w14:paraId="4E8974F6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0A58D105" w14:textId="77777777" w:rsidR="004B2F2D" w:rsidRDefault="00000000">
            <w:r>
              <w:t>Systeemveld: aanmaakdatum.</w:t>
            </w:r>
          </w:p>
        </w:tc>
      </w:tr>
      <w:tr w:rsidR="004B2F2D" w14:paraId="560BA636" w14:textId="77777777">
        <w:tc>
          <w:tcPr>
            <w:tcW w:w="1728" w:type="dxa"/>
          </w:tcPr>
          <w:p w14:paraId="0F91895C" w14:textId="77777777" w:rsidR="004B2F2D" w:rsidRDefault="00000000">
            <w:r>
              <w:t>DatumGewijzigd</w:t>
            </w:r>
          </w:p>
        </w:tc>
        <w:tc>
          <w:tcPr>
            <w:tcW w:w="1728" w:type="dxa"/>
          </w:tcPr>
          <w:p w14:paraId="5D4F500F" w14:textId="77777777" w:rsidR="004B2F2D" w:rsidRDefault="00000000">
            <w:r>
              <w:t>DATETIME(6)</w:t>
            </w:r>
          </w:p>
        </w:tc>
        <w:tc>
          <w:tcPr>
            <w:tcW w:w="1728" w:type="dxa"/>
          </w:tcPr>
          <w:p w14:paraId="46BF2DC9" w14:textId="77777777" w:rsidR="004B2F2D" w:rsidRDefault="004B2F2D"/>
        </w:tc>
        <w:tc>
          <w:tcPr>
            <w:tcW w:w="1728" w:type="dxa"/>
          </w:tcPr>
          <w:p w14:paraId="2F4C45CC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1C1E6B6B" w14:textId="77777777" w:rsidR="004B2F2D" w:rsidRDefault="00000000">
            <w:r>
              <w:t>Systeemveld: wijzigdatum (auto update).</w:t>
            </w:r>
          </w:p>
        </w:tc>
      </w:tr>
    </w:tbl>
    <w:p w14:paraId="17F44441" w14:textId="77777777" w:rsidR="004B2F2D" w:rsidRDefault="00000000">
      <w:pPr>
        <w:pStyle w:val="Kop2"/>
      </w:pPr>
      <w:r>
        <w:t>Tabel: ProductPerLeverancier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943"/>
        <w:gridCol w:w="1650"/>
        <w:gridCol w:w="1645"/>
        <w:gridCol w:w="726"/>
        <w:gridCol w:w="1666"/>
      </w:tblGrid>
      <w:tr w:rsidR="004B2F2D" w14:paraId="6F35548E" w14:textId="77777777">
        <w:tc>
          <w:tcPr>
            <w:tcW w:w="1728" w:type="dxa"/>
          </w:tcPr>
          <w:p w14:paraId="10EB34E7" w14:textId="77777777" w:rsidR="004B2F2D" w:rsidRDefault="00000000">
            <w:r>
              <w:t>Kolom</w:t>
            </w:r>
          </w:p>
        </w:tc>
        <w:tc>
          <w:tcPr>
            <w:tcW w:w="1728" w:type="dxa"/>
          </w:tcPr>
          <w:p w14:paraId="2A5939BE" w14:textId="77777777" w:rsidR="004B2F2D" w:rsidRDefault="00000000">
            <w:r>
              <w:t>Datatype</w:t>
            </w:r>
          </w:p>
        </w:tc>
        <w:tc>
          <w:tcPr>
            <w:tcW w:w="1728" w:type="dxa"/>
          </w:tcPr>
          <w:p w14:paraId="3C08EDDD" w14:textId="77777777" w:rsidR="004B2F2D" w:rsidRDefault="00000000">
            <w:r>
              <w:t>Sleutel</w:t>
            </w:r>
          </w:p>
        </w:tc>
        <w:tc>
          <w:tcPr>
            <w:tcW w:w="1728" w:type="dxa"/>
          </w:tcPr>
          <w:p w14:paraId="3D9A07D5" w14:textId="77777777" w:rsidR="004B2F2D" w:rsidRDefault="00000000">
            <w:r>
              <w:t>NULL</w:t>
            </w:r>
          </w:p>
        </w:tc>
        <w:tc>
          <w:tcPr>
            <w:tcW w:w="1728" w:type="dxa"/>
          </w:tcPr>
          <w:p w14:paraId="592B5A55" w14:textId="77777777" w:rsidR="004B2F2D" w:rsidRDefault="00000000">
            <w:r>
              <w:t>Omschrijving</w:t>
            </w:r>
          </w:p>
        </w:tc>
      </w:tr>
      <w:tr w:rsidR="004B2F2D" w14:paraId="34CF8AD3" w14:textId="77777777">
        <w:tc>
          <w:tcPr>
            <w:tcW w:w="1728" w:type="dxa"/>
          </w:tcPr>
          <w:p w14:paraId="6BF9B814" w14:textId="77777777" w:rsidR="004B2F2D" w:rsidRDefault="00000000">
            <w:r>
              <w:t>Id</w:t>
            </w:r>
          </w:p>
        </w:tc>
        <w:tc>
          <w:tcPr>
            <w:tcW w:w="1728" w:type="dxa"/>
          </w:tcPr>
          <w:p w14:paraId="6617D811" w14:textId="77777777" w:rsidR="004B2F2D" w:rsidRDefault="00000000">
            <w:r>
              <w:t>INT (AI)</w:t>
            </w:r>
          </w:p>
        </w:tc>
        <w:tc>
          <w:tcPr>
            <w:tcW w:w="1728" w:type="dxa"/>
          </w:tcPr>
          <w:p w14:paraId="3BC8E74E" w14:textId="77777777" w:rsidR="004B2F2D" w:rsidRDefault="00000000">
            <w:r>
              <w:t>PK</w:t>
            </w:r>
          </w:p>
        </w:tc>
        <w:tc>
          <w:tcPr>
            <w:tcW w:w="1728" w:type="dxa"/>
          </w:tcPr>
          <w:p w14:paraId="255E8117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358B1C75" w14:textId="77777777" w:rsidR="004B2F2D" w:rsidRDefault="00000000">
            <w:r>
              <w:t>Unieke identifier van leveringrecord.</w:t>
            </w:r>
          </w:p>
        </w:tc>
      </w:tr>
      <w:tr w:rsidR="004B2F2D" w14:paraId="72A82794" w14:textId="77777777">
        <w:tc>
          <w:tcPr>
            <w:tcW w:w="1728" w:type="dxa"/>
          </w:tcPr>
          <w:p w14:paraId="190D7DB9" w14:textId="77777777" w:rsidR="004B2F2D" w:rsidRDefault="00000000">
            <w:r>
              <w:t>LeverancierId</w:t>
            </w:r>
          </w:p>
        </w:tc>
        <w:tc>
          <w:tcPr>
            <w:tcW w:w="1728" w:type="dxa"/>
          </w:tcPr>
          <w:p w14:paraId="359CD71B" w14:textId="77777777" w:rsidR="004B2F2D" w:rsidRDefault="00000000">
            <w:r>
              <w:t>INT</w:t>
            </w:r>
          </w:p>
        </w:tc>
        <w:tc>
          <w:tcPr>
            <w:tcW w:w="1728" w:type="dxa"/>
          </w:tcPr>
          <w:p w14:paraId="5CF509CA" w14:textId="77777777" w:rsidR="004B2F2D" w:rsidRDefault="00000000">
            <w:r>
              <w:t>FK → Leverancier(Id)</w:t>
            </w:r>
          </w:p>
        </w:tc>
        <w:tc>
          <w:tcPr>
            <w:tcW w:w="1728" w:type="dxa"/>
          </w:tcPr>
          <w:p w14:paraId="3F856233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7B1513DE" w14:textId="77777777" w:rsidR="004B2F2D" w:rsidRDefault="00000000">
            <w:r>
              <w:t>Verwijzing naar leverancier.</w:t>
            </w:r>
          </w:p>
        </w:tc>
      </w:tr>
      <w:tr w:rsidR="004B2F2D" w14:paraId="0E80B891" w14:textId="77777777">
        <w:tc>
          <w:tcPr>
            <w:tcW w:w="1728" w:type="dxa"/>
          </w:tcPr>
          <w:p w14:paraId="38034364" w14:textId="77777777" w:rsidR="004B2F2D" w:rsidRDefault="00000000">
            <w:r>
              <w:t>ProductId</w:t>
            </w:r>
          </w:p>
        </w:tc>
        <w:tc>
          <w:tcPr>
            <w:tcW w:w="1728" w:type="dxa"/>
          </w:tcPr>
          <w:p w14:paraId="703D1915" w14:textId="77777777" w:rsidR="004B2F2D" w:rsidRDefault="00000000">
            <w:r>
              <w:t>INT</w:t>
            </w:r>
          </w:p>
        </w:tc>
        <w:tc>
          <w:tcPr>
            <w:tcW w:w="1728" w:type="dxa"/>
          </w:tcPr>
          <w:p w14:paraId="72F83EF3" w14:textId="77777777" w:rsidR="004B2F2D" w:rsidRDefault="00000000">
            <w:r>
              <w:t>FK → Product(Id)</w:t>
            </w:r>
          </w:p>
        </w:tc>
        <w:tc>
          <w:tcPr>
            <w:tcW w:w="1728" w:type="dxa"/>
          </w:tcPr>
          <w:p w14:paraId="3893E817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1D3B7EEB" w14:textId="77777777" w:rsidR="004B2F2D" w:rsidRDefault="00000000">
            <w:r>
              <w:t>Verwijzing naar product.</w:t>
            </w:r>
          </w:p>
        </w:tc>
      </w:tr>
      <w:tr w:rsidR="004B2F2D" w14:paraId="7830AD16" w14:textId="77777777">
        <w:tc>
          <w:tcPr>
            <w:tcW w:w="1728" w:type="dxa"/>
          </w:tcPr>
          <w:p w14:paraId="7B35592E" w14:textId="77777777" w:rsidR="004B2F2D" w:rsidRDefault="00000000">
            <w:r>
              <w:t>DatumLevering</w:t>
            </w:r>
          </w:p>
        </w:tc>
        <w:tc>
          <w:tcPr>
            <w:tcW w:w="1728" w:type="dxa"/>
          </w:tcPr>
          <w:p w14:paraId="48AB36FE" w14:textId="77777777" w:rsidR="004B2F2D" w:rsidRDefault="00000000">
            <w:r>
              <w:t>DATE</w:t>
            </w:r>
          </w:p>
        </w:tc>
        <w:tc>
          <w:tcPr>
            <w:tcW w:w="1728" w:type="dxa"/>
          </w:tcPr>
          <w:p w14:paraId="6B697CB9" w14:textId="77777777" w:rsidR="004B2F2D" w:rsidRDefault="004B2F2D"/>
        </w:tc>
        <w:tc>
          <w:tcPr>
            <w:tcW w:w="1728" w:type="dxa"/>
          </w:tcPr>
          <w:p w14:paraId="48E2A5DD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3A01F56A" w14:textId="77777777" w:rsidR="004B2F2D" w:rsidRDefault="00000000">
            <w:r>
              <w:t>Datum waarop geleverd is.</w:t>
            </w:r>
          </w:p>
        </w:tc>
      </w:tr>
      <w:tr w:rsidR="004B2F2D" w14:paraId="03011BFF" w14:textId="77777777">
        <w:tc>
          <w:tcPr>
            <w:tcW w:w="1728" w:type="dxa"/>
          </w:tcPr>
          <w:p w14:paraId="7E6D0D10" w14:textId="77777777" w:rsidR="004B2F2D" w:rsidRDefault="00000000">
            <w:r>
              <w:t>Aantal</w:t>
            </w:r>
          </w:p>
        </w:tc>
        <w:tc>
          <w:tcPr>
            <w:tcW w:w="1728" w:type="dxa"/>
          </w:tcPr>
          <w:p w14:paraId="389B2A8E" w14:textId="77777777" w:rsidR="004B2F2D" w:rsidRDefault="00000000">
            <w:r>
              <w:t>INT</w:t>
            </w:r>
          </w:p>
        </w:tc>
        <w:tc>
          <w:tcPr>
            <w:tcW w:w="1728" w:type="dxa"/>
          </w:tcPr>
          <w:p w14:paraId="33BC5A49" w14:textId="77777777" w:rsidR="004B2F2D" w:rsidRDefault="004B2F2D"/>
        </w:tc>
        <w:tc>
          <w:tcPr>
            <w:tcW w:w="1728" w:type="dxa"/>
          </w:tcPr>
          <w:p w14:paraId="5BE06E0C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4BEA9FCB" w14:textId="77777777" w:rsidR="004B2F2D" w:rsidRDefault="00000000">
            <w:r>
              <w:t>Aantal geleverd.</w:t>
            </w:r>
          </w:p>
        </w:tc>
      </w:tr>
      <w:tr w:rsidR="004B2F2D" w14:paraId="46575526" w14:textId="77777777">
        <w:tc>
          <w:tcPr>
            <w:tcW w:w="1728" w:type="dxa"/>
          </w:tcPr>
          <w:p w14:paraId="5C9BB2AB" w14:textId="77777777" w:rsidR="004B2F2D" w:rsidRDefault="00000000">
            <w:r>
              <w:t>DatumEerstVolgendeLevering</w:t>
            </w:r>
          </w:p>
        </w:tc>
        <w:tc>
          <w:tcPr>
            <w:tcW w:w="1728" w:type="dxa"/>
          </w:tcPr>
          <w:p w14:paraId="5C222A54" w14:textId="77777777" w:rsidR="004B2F2D" w:rsidRDefault="00000000">
            <w:r>
              <w:t>DATE</w:t>
            </w:r>
          </w:p>
        </w:tc>
        <w:tc>
          <w:tcPr>
            <w:tcW w:w="1728" w:type="dxa"/>
          </w:tcPr>
          <w:p w14:paraId="25BED20D" w14:textId="77777777" w:rsidR="004B2F2D" w:rsidRDefault="004B2F2D"/>
        </w:tc>
        <w:tc>
          <w:tcPr>
            <w:tcW w:w="1728" w:type="dxa"/>
          </w:tcPr>
          <w:p w14:paraId="248D0807" w14:textId="77777777" w:rsidR="004B2F2D" w:rsidRDefault="00000000">
            <w:r>
              <w:t>NULL</w:t>
            </w:r>
          </w:p>
        </w:tc>
        <w:tc>
          <w:tcPr>
            <w:tcW w:w="1728" w:type="dxa"/>
          </w:tcPr>
          <w:p w14:paraId="5179BD13" w14:textId="77777777" w:rsidR="004B2F2D" w:rsidRDefault="00000000">
            <w:r>
              <w:t>Eerste volgende leverdatum (kan NULL zijn).</w:t>
            </w:r>
          </w:p>
        </w:tc>
      </w:tr>
      <w:tr w:rsidR="004B2F2D" w14:paraId="47795035" w14:textId="77777777">
        <w:tc>
          <w:tcPr>
            <w:tcW w:w="1728" w:type="dxa"/>
          </w:tcPr>
          <w:p w14:paraId="1F6A6514" w14:textId="77777777" w:rsidR="004B2F2D" w:rsidRDefault="00000000">
            <w:r>
              <w:t>IsActief</w:t>
            </w:r>
          </w:p>
        </w:tc>
        <w:tc>
          <w:tcPr>
            <w:tcW w:w="1728" w:type="dxa"/>
          </w:tcPr>
          <w:p w14:paraId="4FB474AD" w14:textId="77777777" w:rsidR="004B2F2D" w:rsidRDefault="00000000">
            <w:r>
              <w:t>BIT</w:t>
            </w:r>
          </w:p>
        </w:tc>
        <w:tc>
          <w:tcPr>
            <w:tcW w:w="1728" w:type="dxa"/>
          </w:tcPr>
          <w:p w14:paraId="58ECE477" w14:textId="77777777" w:rsidR="004B2F2D" w:rsidRDefault="004B2F2D"/>
        </w:tc>
        <w:tc>
          <w:tcPr>
            <w:tcW w:w="1728" w:type="dxa"/>
          </w:tcPr>
          <w:p w14:paraId="13059E59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59986C23" w14:textId="77777777" w:rsidR="004B2F2D" w:rsidRDefault="00000000">
            <w:r>
              <w:t>Systeemveld: record actief (1) / inactief (0).</w:t>
            </w:r>
          </w:p>
        </w:tc>
      </w:tr>
      <w:tr w:rsidR="004B2F2D" w14:paraId="6E722127" w14:textId="77777777">
        <w:tc>
          <w:tcPr>
            <w:tcW w:w="1728" w:type="dxa"/>
          </w:tcPr>
          <w:p w14:paraId="1406E4C3" w14:textId="77777777" w:rsidR="004B2F2D" w:rsidRDefault="00000000">
            <w:r>
              <w:t>Opmerking</w:t>
            </w:r>
          </w:p>
        </w:tc>
        <w:tc>
          <w:tcPr>
            <w:tcW w:w="1728" w:type="dxa"/>
          </w:tcPr>
          <w:p w14:paraId="6782C8B5" w14:textId="77777777" w:rsidR="004B2F2D" w:rsidRDefault="00000000">
            <w:r>
              <w:t>VARCHAR(250)</w:t>
            </w:r>
          </w:p>
        </w:tc>
        <w:tc>
          <w:tcPr>
            <w:tcW w:w="1728" w:type="dxa"/>
          </w:tcPr>
          <w:p w14:paraId="1F5AA69E" w14:textId="77777777" w:rsidR="004B2F2D" w:rsidRDefault="004B2F2D"/>
        </w:tc>
        <w:tc>
          <w:tcPr>
            <w:tcW w:w="1728" w:type="dxa"/>
          </w:tcPr>
          <w:p w14:paraId="73B6AD39" w14:textId="77777777" w:rsidR="004B2F2D" w:rsidRDefault="00000000">
            <w:r>
              <w:t>NULL</w:t>
            </w:r>
          </w:p>
        </w:tc>
        <w:tc>
          <w:tcPr>
            <w:tcW w:w="1728" w:type="dxa"/>
          </w:tcPr>
          <w:p w14:paraId="42205BE4" w14:textId="77777777" w:rsidR="004B2F2D" w:rsidRDefault="00000000">
            <w:r>
              <w:t>Systeemveld: vrije toelichting.</w:t>
            </w:r>
          </w:p>
        </w:tc>
      </w:tr>
      <w:tr w:rsidR="004B2F2D" w14:paraId="38A1AE7C" w14:textId="77777777">
        <w:tc>
          <w:tcPr>
            <w:tcW w:w="1728" w:type="dxa"/>
          </w:tcPr>
          <w:p w14:paraId="2B6EC184" w14:textId="77777777" w:rsidR="004B2F2D" w:rsidRDefault="00000000">
            <w:r>
              <w:t>DatumAangemaakt</w:t>
            </w:r>
          </w:p>
        </w:tc>
        <w:tc>
          <w:tcPr>
            <w:tcW w:w="1728" w:type="dxa"/>
          </w:tcPr>
          <w:p w14:paraId="5302B19B" w14:textId="77777777" w:rsidR="004B2F2D" w:rsidRDefault="00000000">
            <w:r>
              <w:t>DATETIME(6)</w:t>
            </w:r>
          </w:p>
        </w:tc>
        <w:tc>
          <w:tcPr>
            <w:tcW w:w="1728" w:type="dxa"/>
          </w:tcPr>
          <w:p w14:paraId="29645A2E" w14:textId="77777777" w:rsidR="004B2F2D" w:rsidRDefault="004B2F2D"/>
        </w:tc>
        <w:tc>
          <w:tcPr>
            <w:tcW w:w="1728" w:type="dxa"/>
          </w:tcPr>
          <w:p w14:paraId="09E46C82" w14:textId="77777777" w:rsidR="004B2F2D" w:rsidRDefault="00000000">
            <w:r>
              <w:t>NOT NULL</w:t>
            </w:r>
          </w:p>
        </w:tc>
        <w:tc>
          <w:tcPr>
            <w:tcW w:w="1728" w:type="dxa"/>
          </w:tcPr>
          <w:p w14:paraId="1B2369E1" w14:textId="77777777" w:rsidR="004B2F2D" w:rsidRDefault="00000000">
            <w:r>
              <w:t>Systeemveld: aanmaakdatum.</w:t>
            </w:r>
          </w:p>
        </w:tc>
      </w:tr>
      <w:tr w:rsidR="004B2F2D" w14:paraId="76190C04" w14:textId="77777777">
        <w:tc>
          <w:tcPr>
            <w:tcW w:w="1728" w:type="dxa"/>
          </w:tcPr>
          <w:p w14:paraId="2DAFAB68" w14:textId="77777777" w:rsidR="004B2F2D" w:rsidRDefault="00000000">
            <w:r>
              <w:t>DatumGewijzigd</w:t>
            </w:r>
          </w:p>
        </w:tc>
        <w:tc>
          <w:tcPr>
            <w:tcW w:w="1728" w:type="dxa"/>
          </w:tcPr>
          <w:p w14:paraId="474F7EE3" w14:textId="77777777" w:rsidR="004B2F2D" w:rsidRDefault="00000000">
            <w:r>
              <w:t>DATETIME(6)</w:t>
            </w:r>
          </w:p>
        </w:tc>
        <w:tc>
          <w:tcPr>
            <w:tcW w:w="1728" w:type="dxa"/>
          </w:tcPr>
          <w:p w14:paraId="4FC39697" w14:textId="77777777" w:rsidR="004B2F2D" w:rsidRDefault="004B2F2D"/>
        </w:tc>
        <w:tc>
          <w:tcPr>
            <w:tcW w:w="1728" w:type="dxa"/>
          </w:tcPr>
          <w:p w14:paraId="1D750DAD" w14:textId="77777777" w:rsidR="004B2F2D" w:rsidRDefault="00000000">
            <w:r>
              <w:t xml:space="preserve">NOT </w:t>
            </w:r>
            <w:r>
              <w:lastRenderedPageBreak/>
              <w:t>NULL</w:t>
            </w:r>
          </w:p>
        </w:tc>
        <w:tc>
          <w:tcPr>
            <w:tcW w:w="1728" w:type="dxa"/>
          </w:tcPr>
          <w:p w14:paraId="2E9A7220" w14:textId="77777777" w:rsidR="004B2F2D" w:rsidRDefault="00000000">
            <w:r>
              <w:lastRenderedPageBreak/>
              <w:t xml:space="preserve">Systeemveld: </w:t>
            </w:r>
            <w:r>
              <w:lastRenderedPageBreak/>
              <w:t>wijzigdatum (auto update).</w:t>
            </w:r>
          </w:p>
        </w:tc>
      </w:tr>
    </w:tbl>
    <w:p w14:paraId="39EEDFDA" w14:textId="77777777" w:rsidR="004B2F2D" w:rsidRDefault="00000000">
      <w:r>
        <w:lastRenderedPageBreak/>
        <w:br/>
        <w:t>Einde document.</w:t>
      </w:r>
    </w:p>
    <w:sectPr w:rsidR="004B2F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1547034">
    <w:abstractNumId w:val="8"/>
  </w:num>
  <w:num w:numId="2" w16cid:durableId="786851290">
    <w:abstractNumId w:val="6"/>
  </w:num>
  <w:num w:numId="3" w16cid:durableId="675964172">
    <w:abstractNumId w:val="5"/>
  </w:num>
  <w:num w:numId="4" w16cid:durableId="1911767744">
    <w:abstractNumId w:val="4"/>
  </w:num>
  <w:num w:numId="5" w16cid:durableId="1057317240">
    <w:abstractNumId w:val="7"/>
  </w:num>
  <w:num w:numId="6" w16cid:durableId="97335251">
    <w:abstractNumId w:val="3"/>
  </w:num>
  <w:num w:numId="7" w16cid:durableId="1008675238">
    <w:abstractNumId w:val="2"/>
  </w:num>
  <w:num w:numId="8" w16cid:durableId="251202257">
    <w:abstractNumId w:val="1"/>
  </w:num>
  <w:num w:numId="9" w16cid:durableId="2066443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4FB6"/>
    <w:rsid w:val="00326F90"/>
    <w:rsid w:val="004B2F2D"/>
    <w:rsid w:val="00897AB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6CA48D"/>
  <w14:defaultImageDpi w14:val="300"/>
  <w15:docId w15:val="{927817F3-B563-4508-AAAA-622FE8503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734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Samir Loul</cp:lastModifiedBy>
  <cp:revision>2</cp:revision>
  <dcterms:created xsi:type="dcterms:W3CDTF">2026-01-07T11:30:00Z</dcterms:created>
  <dcterms:modified xsi:type="dcterms:W3CDTF">2026-01-07T11:30:00Z</dcterms:modified>
  <cp:category/>
</cp:coreProperties>
</file>